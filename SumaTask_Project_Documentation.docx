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EF8" w:rsidRPr="0021199D" w:rsidRDefault="00457EF8" w:rsidP="00457EF8">
      <w:pPr>
        <w:pStyle w:val="Heading1"/>
      </w:pPr>
      <w:proofErr w:type="spellStart"/>
      <w:r w:rsidRPr="0021199D">
        <w:rPr>
          <w:rStyle w:val="Strong"/>
          <w:b/>
          <w:bCs/>
        </w:rPr>
        <w:t>SumaTask</w:t>
      </w:r>
      <w:proofErr w:type="spellEnd"/>
      <w:r w:rsidRPr="0021199D">
        <w:rPr>
          <w:rStyle w:val="Strong"/>
          <w:b/>
          <w:bCs/>
        </w:rPr>
        <w:t xml:space="preserve"> </w:t>
      </w:r>
      <w:r w:rsidRPr="0021199D">
        <w:rPr>
          <w:rStyle w:val="Strong"/>
          <w:b/>
          <w:bCs/>
        </w:rPr>
        <w:t>–</w:t>
      </w:r>
      <w:r w:rsidRPr="0021199D">
        <w:rPr>
          <w:rStyle w:val="Strong"/>
          <w:b/>
          <w:bCs/>
        </w:rPr>
        <w:t xml:space="preserve"> </w:t>
      </w:r>
      <w:r w:rsidRPr="0021199D">
        <w:rPr>
          <w:rStyle w:val="Strong"/>
          <w:b/>
          <w:bCs/>
        </w:rPr>
        <w:t xml:space="preserve">Your </w:t>
      </w:r>
      <w:r w:rsidRPr="0021199D">
        <w:rPr>
          <w:rStyle w:val="Strong"/>
          <w:b/>
          <w:bCs/>
        </w:rPr>
        <w:t>Modern Task Management System</w: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Project Documentation</w:t>
      </w: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Student Name:</w:t>
      </w:r>
      <w:r w:rsidRPr="0021199D">
        <w:rPr>
          <w:sz w:val="28"/>
          <w:szCs w:val="28"/>
        </w:rPr>
        <w:t xml:space="preserve"> Muhammed Darboe</w:t>
      </w:r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Date:</w:t>
      </w:r>
      <w:r w:rsidRPr="0021199D">
        <w:rPr>
          <w:sz w:val="28"/>
          <w:szCs w:val="28"/>
        </w:rPr>
        <w:t xml:space="preserve"> June 18</w:t>
      </w:r>
      <w:r w:rsidRPr="0021199D">
        <w:rPr>
          <w:sz w:val="28"/>
          <w:szCs w:val="28"/>
        </w:rPr>
        <w:t>, 2025</w:t>
      </w:r>
      <w:bookmarkStart w:id="0" w:name="_GoBack"/>
      <w:bookmarkEnd w:id="0"/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Course:</w:t>
      </w:r>
      <w:r w:rsidRPr="0021199D">
        <w:rPr>
          <w:sz w:val="28"/>
          <w:szCs w:val="28"/>
        </w:rPr>
        <w:t xml:space="preserve"> </w:t>
      </w:r>
      <w:r w:rsidRPr="0021199D">
        <w:rPr>
          <w:sz w:val="28"/>
          <w:szCs w:val="28"/>
        </w:rPr>
        <w:t>INTERNET AND WEB PROGRAMMING II</w:t>
      </w:r>
      <w:proofErr w:type="gramStart"/>
      <w:r w:rsidRPr="0021199D">
        <w:rPr>
          <w:sz w:val="28"/>
          <w:szCs w:val="28"/>
        </w:rPr>
        <w:t>,</w:t>
      </w:r>
      <w:proofErr w:type="gramEnd"/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Project Type:</w:t>
      </w:r>
      <w:r w:rsidRPr="0021199D">
        <w:rPr>
          <w:sz w:val="28"/>
          <w:szCs w:val="28"/>
        </w:rPr>
        <w:t xml:space="preserve"> MEAN Stack Application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Table of Contents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Project Description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Technical Overview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Features List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System Architecture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User Roles and Permissions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Screenshots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Installation Guide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API Documentation</w:t>
      </w:r>
    </w:p>
    <w:p w:rsidR="00457EF8" w:rsidRPr="0021199D" w:rsidRDefault="00457EF8" w:rsidP="00457EF8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21199D">
        <w:rPr>
          <w:sz w:val="28"/>
          <w:szCs w:val="28"/>
        </w:rPr>
        <w:t>Conclusion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26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1. Project Description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Overview</w:t>
      </w:r>
    </w:p>
    <w:p w:rsidR="00457EF8" w:rsidRPr="0021199D" w:rsidRDefault="00457EF8" w:rsidP="00457EF8">
      <w:pPr>
        <w:pStyle w:val="NormalWeb"/>
        <w:rPr>
          <w:sz w:val="28"/>
          <w:szCs w:val="28"/>
        </w:rPr>
      </w:pPr>
      <w:proofErr w:type="spellStart"/>
      <w:r w:rsidRPr="0021199D">
        <w:rPr>
          <w:sz w:val="28"/>
          <w:szCs w:val="28"/>
        </w:rPr>
        <w:t>SumaTask</w:t>
      </w:r>
      <w:proofErr w:type="spellEnd"/>
      <w:r w:rsidRPr="0021199D">
        <w:rPr>
          <w:sz w:val="28"/>
          <w:szCs w:val="28"/>
        </w:rPr>
        <w:t xml:space="preserve"> is a comprehensive, modern task management system built with the MEAN stack (MongoDB, Express.js, Angular, </w:t>
      </w:r>
      <w:proofErr w:type="gramStart"/>
      <w:r w:rsidRPr="0021199D">
        <w:rPr>
          <w:sz w:val="28"/>
          <w:szCs w:val="28"/>
        </w:rPr>
        <w:t>Node.js</w:t>
      </w:r>
      <w:proofErr w:type="gramEnd"/>
      <w:r w:rsidRPr="0021199D">
        <w:rPr>
          <w:sz w:val="28"/>
          <w:szCs w:val="28"/>
        </w:rPr>
        <w:t>) to streamline workflow processes and improve team productivity.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Problem Statement</w:t>
      </w: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t xml:space="preserve">Many organizations face challenges with project coordination and task tracking. Existing tools often lack intuitive UIs or strong role-based access. </w:t>
      </w:r>
      <w:proofErr w:type="spellStart"/>
      <w:r w:rsidRPr="0021199D">
        <w:rPr>
          <w:sz w:val="28"/>
          <w:szCs w:val="28"/>
        </w:rPr>
        <w:t>SumaTask</w:t>
      </w:r>
      <w:proofErr w:type="spellEnd"/>
      <w:r w:rsidRPr="0021199D">
        <w:rPr>
          <w:sz w:val="28"/>
          <w:szCs w:val="28"/>
        </w:rPr>
        <w:t xml:space="preserve"> solves this by offering a unified, powerful platform for project and task management.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lastRenderedPageBreak/>
        <w:t>Solution Highlights</w:t>
      </w:r>
    </w:p>
    <w:p w:rsidR="00457EF8" w:rsidRPr="0021199D" w:rsidRDefault="00457EF8" w:rsidP="00457EF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21199D">
        <w:rPr>
          <w:sz w:val="28"/>
          <w:szCs w:val="28"/>
        </w:rPr>
        <w:t>Role-based Access (Admin, Project Manager, Team Member)</w:t>
      </w:r>
    </w:p>
    <w:p w:rsidR="00457EF8" w:rsidRPr="0021199D" w:rsidRDefault="00457EF8" w:rsidP="00457EF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21199D">
        <w:rPr>
          <w:sz w:val="28"/>
          <w:szCs w:val="28"/>
        </w:rPr>
        <w:t>One-click task completion with smart permission checks</w:t>
      </w:r>
    </w:p>
    <w:p w:rsidR="00457EF8" w:rsidRPr="0021199D" w:rsidRDefault="00457EF8" w:rsidP="00457EF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21199D">
        <w:rPr>
          <w:sz w:val="28"/>
          <w:szCs w:val="28"/>
        </w:rPr>
        <w:t>Real-time collaboration and team directory</w:t>
      </w:r>
    </w:p>
    <w:p w:rsidR="00457EF8" w:rsidRPr="0021199D" w:rsidRDefault="00457EF8" w:rsidP="00457EF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21199D">
        <w:rPr>
          <w:sz w:val="28"/>
          <w:szCs w:val="28"/>
        </w:rPr>
        <w:t>Responsive design using Tailwind CSS</w:t>
      </w:r>
    </w:p>
    <w:p w:rsidR="00457EF8" w:rsidRPr="0021199D" w:rsidRDefault="00457EF8" w:rsidP="00457EF8">
      <w:pPr>
        <w:pStyle w:val="NormalWeb"/>
        <w:numPr>
          <w:ilvl w:val="0"/>
          <w:numId w:val="11"/>
        </w:numPr>
        <w:rPr>
          <w:sz w:val="28"/>
          <w:szCs w:val="28"/>
        </w:rPr>
      </w:pPr>
      <w:r w:rsidRPr="0021199D">
        <w:rPr>
          <w:sz w:val="28"/>
          <w:szCs w:val="28"/>
        </w:rPr>
        <w:t>Full project lifecycle management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Target Audience</w:t>
      </w:r>
    </w:p>
    <w:p w:rsidR="00457EF8" w:rsidRPr="0021199D" w:rsidRDefault="00457EF8" w:rsidP="00457EF8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21199D">
        <w:rPr>
          <w:sz w:val="28"/>
          <w:szCs w:val="28"/>
        </w:rPr>
        <w:t>Software Development Teams</w:t>
      </w:r>
    </w:p>
    <w:p w:rsidR="00457EF8" w:rsidRPr="0021199D" w:rsidRDefault="00457EF8" w:rsidP="00457EF8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21199D">
        <w:rPr>
          <w:sz w:val="28"/>
          <w:szCs w:val="28"/>
        </w:rPr>
        <w:t>Schools and Academic Projects</w:t>
      </w:r>
    </w:p>
    <w:p w:rsidR="00457EF8" w:rsidRPr="0021199D" w:rsidRDefault="00457EF8" w:rsidP="00457EF8">
      <w:pPr>
        <w:pStyle w:val="NormalWeb"/>
        <w:numPr>
          <w:ilvl w:val="0"/>
          <w:numId w:val="12"/>
        </w:numPr>
        <w:rPr>
          <w:sz w:val="28"/>
          <w:szCs w:val="28"/>
        </w:rPr>
      </w:pPr>
      <w:r w:rsidRPr="0021199D">
        <w:rPr>
          <w:sz w:val="28"/>
          <w:szCs w:val="28"/>
        </w:rPr>
        <w:t>Freelancers and Consultants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27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2. Technical Overview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Backend</w:t>
      </w:r>
    </w:p>
    <w:p w:rsidR="00457EF8" w:rsidRPr="0021199D" w:rsidRDefault="00457EF8" w:rsidP="00457EF8">
      <w:pPr>
        <w:pStyle w:val="NormalWeb"/>
        <w:numPr>
          <w:ilvl w:val="0"/>
          <w:numId w:val="13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Node.js</w:t>
      </w:r>
      <w:r w:rsidRPr="0021199D">
        <w:rPr>
          <w:sz w:val="28"/>
          <w:szCs w:val="28"/>
        </w:rPr>
        <w:t xml:space="preserve">, </w:t>
      </w:r>
      <w:r w:rsidRPr="0021199D">
        <w:rPr>
          <w:rStyle w:val="Strong"/>
          <w:sz w:val="28"/>
          <w:szCs w:val="28"/>
        </w:rPr>
        <w:t>Express.js</w:t>
      </w:r>
      <w:r w:rsidRPr="0021199D">
        <w:rPr>
          <w:sz w:val="28"/>
          <w:szCs w:val="28"/>
        </w:rPr>
        <w:t xml:space="preserve">, </w:t>
      </w:r>
      <w:r w:rsidRPr="0021199D">
        <w:rPr>
          <w:rStyle w:val="Strong"/>
          <w:sz w:val="28"/>
          <w:szCs w:val="28"/>
        </w:rPr>
        <w:t>MongoDB</w:t>
      </w:r>
      <w:r w:rsidRPr="0021199D">
        <w:rPr>
          <w:sz w:val="28"/>
          <w:szCs w:val="28"/>
        </w:rPr>
        <w:t xml:space="preserve">, </w:t>
      </w:r>
      <w:r w:rsidRPr="0021199D">
        <w:rPr>
          <w:rStyle w:val="Strong"/>
          <w:sz w:val="28"/>
          <w:szCs w:val="28"/>
        </w:rPr>
        <w:t>Mongoose</w:t>
      </w:r>
    </w:p>
    <w:p w:rsidR="00457EF8" w:rsidRPr="0021199D" w:rsidRDefault="00457EF8" w:rsidP="00457EF8">
      <w:pPr>
        <w:pStyle w:val="NormalWeb"/>
        <w:numPr>
          <w:ilvl w:val="0"/>
          <w:numId w:val="13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JWT</w:t>
      </w:r>
      <w:r w:rsidRPr="0021199D">
        <w:rPr>
          <w:sz w:val="28"/>
          <w:szCs w:val="28"/>
        </w:rPr>
        <w:t xml:space="preserve"> for </w:t>
      </w:r>
      <w:proofErr w:type="spellStart"/>
      <w:r w:rsidRPr="0021199D">
        <w:rPr>
          <w:sz w:val="28"/>
          <w:szCs w:val="28"/>
        </w:rPr>
        <w:t>auth</w:t>
      </w:r>
      <w:proofErr w:type="spellEnd"/>
    </w:p>
    <w:p w:rsidR="00457EF8" w:rsidRPr="0021199D" w:rsidRDefault="00457EF8" w:rsidP="00457EF8">
      <w:pPr>
        <w:pStyle w:val="NormalWeb"/>
        <w:numPr>
          <w:ilvl w:val="0"/>
          <w:numId w:val="13"/>
        </w:numPr>
        <w:rPr>
          <w:sz w:val="28"/>
          <w:szCs w:val="28"/>
        </w:rPr>
      </w:pPr>
      <w:proofErr w:type="spellStart"/>
      <w:r w:rsidRPr="0021199D">
        <w:rPr>
          <w:rStyle w:val="Strong"/>
          <w:sz w:val="28"/>
          <w:szCs w:val="28"/>
        </w:rPr>
        <w:t>bcrypt</w:t>
      </w:r>
      <w:proofErr w:type="spellEnd"/>
      <w:r w:rsidRPr="0021199D">
        <w:rPr>
          <w:sz w:val="28"/>
          <w:szCs w:val="28"/>
        </w:rPr>
        <w:t xml:space="preserve"> for password hashing</w:t>
      </w:r>
    </w:p>
    <w:p w:rsidR="00457EF8" w:rsidRPr="0021199D" w:rsidRDefault="00457EF8" w:rsidP="00457EF8">
      <w:pPr>
        <w:pStyle w:val="NormalWeb"/>
        <w:numPr>
          <w:ilvl w:val="0"/>
          <w:numId w:val="13"/>
        </w:numPr>
        <w:rPr>
          <w:sz w:val="28"/>
          <w:szCs w:val="28"/>
        </w:rPr>
      </w:pPr>
      <w:proofErr w:type="spellStart"/>
      <w:r w:rsidRPr="0021199D">
        <w:rPr>
          <w:rStyle w:val="Strong"/>
          <w:sz w:val="28"/>
          <w:szCs w:val="28"/>
        </w:rPr>
        <w:t>Multer</w:t>
      </w:r>
      <w:proofErr w:type="spellEnd"/>
      <w:r w:rsidRPr="0021199D">
        <w:rPr>
          <w:sz w:val="28"/>
          <w:szCs w:val="28"/>
        </w:rPr>
        <w:t xml:space="preserve"> for file uploads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Frontend</w:t>
      </w:r>
    </w:p>
    <w:p w:rsidR="00457EF8" w:rsidRPr="0021199D" w:rsidRDefault="00457EF8" w:rsidP="00457EF8">
      <w:pPr>
        <w:pStyle w:val="NormalWeb"/>
        <w:numPr>
          <w:ilvl w:val="0"/>
          <w:numId w:val="14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Angular 18</w:t>
      </w:r>
      <w:r w:rsidRPr="0021199D">
        <w:rPr>
          <w:sz w:val="28"/>
          <w:szCs w:val="28"/>
        </w:rPr>
        <w:t xml:space="preserve">, </w:t>
      </w:r>
      <w:r w:rsidRPr="0021199D">
        <w:rPr>
          <w:rStyle w:val="Strong"/>
          <w:sz w:val="28"/>
          <w:szCs w:val="28"/>
        </w:rPr>
        <w:t>Tailwind CSS</w:t>
      </w:r>
      <w:r w:rsidRPr="0021199D">
        <w:rPr>
          <w:sz w:val="28"/>
          <w:szCs w:val="28"/>
        </w:rPr>
        <w:t xml:space="preserve">, </w:t>
      </w:r>
      <w:proofErr w:type="spellStart"/>
      <w:r w:rsidRPr="0021199D">
        <w:rPr>
          <w:rStyle w:val="Strong"/>
          <w:sz w:val="28"/>
          <w:szCs w:val="28"/>
        </w:rPr>
        <w:t>RxJS</w:t>
      </w:r>
      <w:proofErr w:type="spellEnd"/>
      <w:r w:rsidRPr="0021199D">
        <w:rPr>
          <w:sz w:val="28"/>
          <w:szCs w:val="28"/>
        </w:rPr>
        <w:t xml:space="preserve">, </w:t>
      </w:r>
      <w:r w:rsidRPr="0021199D">
        <w:rPr>
          <w:rStyle w:val="Strong"/>
          <w:sz w:val="28"/>
          <w:szCs w:val="28"/>
        </w:rPr>
        <w:t>Angular Router</w:t>
      </w:r>
      <w:r w:rsidRPr="0021199D">
        <w:rPr>
          <w:sz w:val="28"/>
          <w:szCs w:val="28"/>
        </w:rPr>
        <w:t xml:space="preserve">, </w:t>
      </w:r>
      <w:r w:rsidRPr="0021199D">
        <w:rPr>
          <w:rStyle w:val="Strong"/>
          <w:sz w:val="28"/>
          <w:szCs w:val="28"/>
        </w:rPr>
        <w:t>HTTP Client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Dev Tools</w:t>
      </w:r>
    </w:p>
    <w:p w:rsidR="00457EF8" w:rsidRPr="0021199D" w:rsidRDefault="00457EF8" w:rsidP="00457EF8">
      <w:pPr>
        <w:pStyle w:val="NormalWeb"/>
        <w:numPr>
          <w:ilvl w:val="0"/>
          <w:numId w:val="15"/>
        </w:numPr>
        <w:rPr>
          <w:sz w:val="28"/>
          <w:szCs w:val="28"/>
        </w:rPr>
      </w:pPr>
      <w:proofErr w:type="spellStart"/>
      <w:r w:rsidRPr="0021199D">
        <w:rPr>
          <w:rStyle w:val="Strong"/>
          <w:sz w:val="28"/>
          <w:szCs w:val="28"/>
        </w:rPr>
        <w:t>TypeScript</w:t>
      </w:r>
      <w:proofErr w:type="spellEnd"/>
      <w:r w:rsidRPr="0021199D">
        <w:rPr>
          <w:sz w:val="28"/>
          <w:szCs w:val="28"/>
        </w:rPr>
        <w:t xml:space="preserve">, </w:t>
      </w:r>
      <w:r w:rsidRPr="0021199D">
        <w:rPr>
          <w:rStyle w:val="Strong"/>
          <w:sz w:val="28"/>
          <w:szCs w:val="28"/>
        </w:rPr>
        <w:t>Angular CLI</w:t>
      </w:r>
      <w:r w:rsidRPr="0021199D">
        <w:rPr>
          <w:sz w:val="28"/>
          <w:szCs w:val="28"/>
        </w:rPr>
        <w:t xml:space="preserve">, </w:t>
      </w:r>
      <w:proofErr w:type="spellStart"/>
      <w:r w:rsidRPr="0021199D">
        <w:rPr>
          <w:rStyle w:val="Strong"/>
          <w:sz w:val="28"/>
          <w:szCs w:val="28"/>
        </w:rPr>
        <w:t>Nodemon</w:t>
      </w:r>
      <w:proofErr w:type="spellEnd"/>
      <w:r w:rsidRPr="0021199D">
        <w:rPr>
          <w:sz w:val="28"/>
          <w:szCs w:val="28"/>
        </w:rPr>
        <w:t xml:space="preserve">, </w:t>
      </w:r>
      <w:r w:rsidRPr="0021199D">
        <w:rPr>
          <w:rStyle w:val="Strong"/>
          <w:sz w:val="28"/>
          <w:szCs w:val="28"/>
        </w:rPr>
        <w:t>CORS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Database Collections</w:t>
      </w:r>
    </w:p>
    <w:p w:rsidR="00457EF8" w:rsidRPr="0021199D" w:rsidRDefault="00457EF8" w:rsidP="00457EF8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1199D">
        <w:rPr>
          <w:sz w:val="28"/>
          <w:szCs w:val="28"/>
        </w:rPr>
        <w:t>Users</w:t>
      </w:r>
    </w:p>
    <w:p w:rsidR="00457EF8" w:rsidRPr="0021199D" w:rsidRDefault="00457EF8" w:rsidP="00457EF8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1199D">
        <w:rPr>
          <w:sz w:val="28"/>
          <w:szCs w:val="28"/>
        </w:rPr>
        <w:t>Projects</w:t>
      </w:r>
    </w:p>
    <w:p w:rsidR="00457EF8" w:rsidRPr="0021199D" w:rsidRDefault="00457EF8" w:rsidP="00457EF8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1199D">
        <w:rPr>
          <w:sz w:val="28"/>
          <w:szCs w:val="28"/>
        </w:rPr>
        <w:t>Tasks</w:t>
      </w:r>
    </w:p>
    <w:p w:rsidR="00457EF8" w:rsidRPr="0021199D" w:rsidRDefault="00457EF8" w:rsidP="00457EF8">
      <w:pPr>
        <w:pStyle w:val="NormalWeb"/>
        <w:numPr>
          <w:ilvl w:val="0"/>
          <w:numId w:val="16"/>
        </w:numPr>
        <w:rPr>
          <w:sz w:val="28"/>
          <w:szCs w:val="28"/>
        </w:rPr>
      </w:pPr>
      <w:r w:rsidRPr="0021199D">
        <w:rPr>
          <w:sz w:val="28"/>
          <w:szCs w:val="28"/>
        </w:rPr>
        <w:t>Categories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lastRenderedPageBreak/>
        <w:pict>
          <v:rect id="_x0000_i1028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3. Features List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Fonts w:ascii="Segoe UI Symbol" w:hAnsi="Segoe UI Symbol" w:cs="Segoe UI Symbol"/>
          <w:sz w:val="28"/>
          <w:szCs w:val="28"/>
        </w:rPr>
        <w:t>🔐</w:t>
      </w:r>
      <w:r w:rsidRPr="0021199D">
        <w:rPr>
          <w:sz w:val="28"/>
          <w:szCs w:val="28"/>
        </w:rPr>
        <w:t xml:space="preserve"> </w:t>
      </w:r>
      <w:r w:rsidRPr="0021199D">
        <w:rPr>
          <w:rStyle w:val="Strong"/>
          <w:b/>
          <w:bCs/>
          <w:sz w:val="28"/>
          <w:szCs w:val="28"/>
        </w:rPr>
        <w:t>Authentication &amp; Security</w:t>
      </w:r>
    </w:p>
    <w:p w:rsidR="00457EF8" w:rsidRPr="0021199D" w:rsidRDefault="00457EF8" w:rsidP="00457EF8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21199D">
        <w:rPr>
          <w:sz w:val="28"/>
          <w:szCs w:val="28"/>
        </w:rPr>
        <w:t xml:space="preserve">JWT login, </w:t>
      </w:r>
      <w:proofErr w:type="spellStart"/>
      <w:r w:rsidRPr="0021199D">
        <w:rPr>
          <w:sz w:val="28"/>
          <w:szCs w:val="28"/>
        </w:rPr>
        <w:t>bcrypt</w:t>
      </w:r>
      <w:proofErr w:type="spellEnd"/>
      <w:r w:rsidRPr="0021199D">
        <w:rPr>
          <w:sz w:val="28"/>
          <w:szCs w:val="28"/>
        </w:rPr>
        <w:t xml:space="preserve"> password hashing</w:t>
      </w:r>
    </w:p>
    <w:p w:rsidR="00457EF8" w:rsidRPr="0021199D" w:rsidRDefault="00457EF8" w:rsidP="00457EF8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21199D">
        <w:rPr>
          <w:sz w:val="28"/>
          <w:szCs w:val="28"/>
        </w:rPr>
        <w:t>Role-based route protection</w:t>
      </w:r>
    </w:p>
    <w:p w:rsidR="00457EF8" w:rsidRPr="0021199D" w:rsidRDefault="00457EF8" w:rsidP="00457EF8">
      <w:pPr>
        <w:pStyle w:val="NormalWeb"/>
        <w:numPr>
          <w:ilvl w:val="0"/>
          <w:numId w:val="17"/>
        </w:numPr>
        <w:rPr>
          <w:sz w:val="28"/>
          <w:szCs w:val="28"/>
        </w:rPr>
      </w:pPr>
      <w:r w:rsidRPr="0021199D">
        <w:rPr>
          <w:sz w:val="28"/>
          <w:szCs w:val="28"/>
        </w:rPr>
        <w:t>Session and token management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Fonts w:ascii="Segoe UI Symbol" w:hAnsi="Segoe UI Symbol" w:cs="Segoe UI Symbol"/>
          <w:sz w:val="28"/>
          <w:szCs w:val="28"/>
        </w:rPr>
        <w:t>📋</w:t>
      </w:r>
      <w:r w:rsidRPr="0021199D">
        <w:rPr>
          <w:sz w:val="28"/>
          <w:szCs w:val="28"/>
        </w:rPr>
        <w:t xml:space="preserve"> </w:t>
      </w:r>
      <w:r w:rsidRPr="0021199D">
        <w:rPr>
          <w:rStyle w:val="Strong"/>
          <w:b/>
          <w:bCs/>
          <w:sz w:val="28"/>
          <w:szCs w:val="28"/>
        </w:rPr>
        <w:t>Task Management</w:t>
      </w:r>
    </w:p>
    <w:p w:rsidR="00457EF8" w:rsidRPr="0021199D" w:rsidRDefault="00457EF8" w:rsidP="00457EF8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21199D">
        <w:rPr>
          <w:sz w:val="28"/>
          <w:szCs w:val="28"/>
        </w:rPr>
        <w:t>CRUD for tasks</w:t>
      </w:r>
    </w:p>
    <w:p w:rsidR="00457EF8" w:rsidRPr="0021199D" w:rsidRDefault="00457EF8" w:rsidP="00457EF8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21199D">
        <w:rPr>
          <w:sz w:val="28"/>
          <w:szCs w:val="28"/>
        </w:rPr>
        <w:t>Task assignment, priority, due dates</w:t>
      </w:r>
    </w:p>
    <w:p w:rsidR="00457EF8" w:rsidRPr="0021199D" w:rsidRDefault="00457EF8" w:rsidP="00457EF8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21199D">
        <w:rPr>
          <w:sz w:val="28"/>
          <w:szCs w:val="28"/>
        </w:rPr>
        <w:t>Smart permission-based task completion</w:t>
      </w:r>
    </w:p>
    <w:p w:rsidR="00457EF8" w:rsidRPr="0021199D" w:rsidRDefault="00457EF8" w:rsidP="00457EF8">
      <w:pPr>
        <w:pStyle w:val="NormalWeb"/>
        <w:numPr>
          <w:ilvl w:val="0"/>
          <w:numId w:val="18"/>
        </w:numPr>
        <w:rPr>
          <w:sz w:val="28"/>
          <w:szCs w:val="28"/>
        </w:rPr>
      </w:pPr>
      <w:r w:rsidRPr="0021199D">
        <w:rPr>
          <w:sz w:val="28"/>
          <w:szCs w:val="28"/>
        </w:rPr>
        <w:t>Comments, file uploads, status tracking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Fonts w:ascii="Segoe UI Symbol" w:hAnsi="Segoe UI Symbol" w:cs="Segoe UI Symbol"/>
          <w:sz w:val="28"/>
          <w:szCs w:val="28"/>
        </w:rPr>
        <w:t>🎯</w:t>
      </w:r>
      <w:r w:rsidRPr="0021199D">
        <w:rPr>
          <w:sz w:val="28"/>
          <w:szCs w:val="28"/>
        </w:rPr>
        <w:t xml:space="preserve"> </w:t>
      </w:r>
      <w:r w:rsidRPr="0021199D">
        <w:rPr>
          <w:rStyle w:val="Strong"/>
          <w:b/>
          <w:bCs/>
          <w:sz w:val="28"/>
          <w:szCs w:val="28"/>
        </w:rPr>
        <w:t>Project Management</w:t>
      </w:r>
    </w:p>
    <w:p w:rsidR="00457EF8" w:rsidRPr="0021199D" w:rsidRDefault="00457EF8" w:rsidP="00457EF8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21199D">
        <w:rPr>
          <w:sz w:val="28"/>
          <w:szCs w:val="28"/>
        </w:rPr>
        <w:t>Full project lifecycle tracking</w:t>
      </w:r>
    </w:p>
    <w:p w:rsidR="00457EF8" w:rsidRPr="0021199D" w:rsidRDefault="00457EF8" w:rsidP="00457EF8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21199D">
        <w:rPr>
          <w:sz w:val="28"/>
          <w:szCs w:val="28"/>
        </w:rPr>
        <w:t>Assign project managers, team members</w:t>
      </w:r>
    </w:p>
    <w:p w:rsidR="00457EF8" w:rsidRPr="0021199D" w:rsidRDefault="00457EF8" w:rsidP="00457EF8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21199D">
        <w:rPr>
          <w:sz w:val="28"/>
          <w:szCs w:val="28"/>
        </w:rPr>
        <w:t>Budget &amp; timeline tracking</w:t>
      </w:r>
    </w:p>
    <w:p w:rsidR="00457EF8" w:rsidRPr="0021199D" w:rsidRDefault="00457EF8" w:rsidP="00457EF8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21199D">
        <w:rPr>
          <w:sz w:val="28"/>
          <w:szCs w:val="28"/>
        </w:rPr>
        <w:t>Milestone &amp; progress indicators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Fonts w:ascii="Segoe UI Symbol" w:hAnsi="Segoe UI Symbol" w:cs="Segoe UI Symbol"/>
          <w:sz w:val="28"/>
          <w:szCs w:val="28"/>
        </w:rPr>
        <w:t>👥</w:t>
      </w:r>
      <w:r w:rsidRPr="0021199D">
        <w:rPr>
          <w:sz w:val="28"/>
          <w:szCs w:val="28"/>
        </w:rPr>
        <w:t xml:space="preserve"> </w:t>
      </w:r>
      <w:r w:rsidRPr="0021199D">
        <w:rPr>
          <w:rStyle w:val="Strong"/>
          <w:b/>
          <w:bCs/>
          <w:sz w:val="28"/>
          <w:szCs w:val="28"/>
        </w:rPr>
        <w:t>Team Collaboration</w:t>
      </w:r>
    </w:p>
    <w:p w:rsidR="00457EF8" w:rsidRPr="0021199D" w:rsidRDefault="00457EF8" w:rsidP="00457EF8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21199D">
        <w:rPr>
          <w:sz w:val="28"/>
          <w:szCs w:val="28"/>
        </w:rPr>
        <w:t>Team directory</w:t>
      </w:r>
    </w:p>
    <w:p w:rsidR="00457EF8" w:rsidRPr="0021199D" w:rsidRDefault="00457EF8" w:rsidP="00457EF8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21199D">
        <w:rPr>
          <w:sz w:val="28"/>
          <w:szCs w:val="28"/>
        </w:rPr>
        <w:t>User profiles &amp; departments</w:t>
      </w:r>
    </w:p>
    <w:p w:rsidR="00457EF8" w:rsidRPr="0021199D" w:rsidRDefault="00457EF8" w:rsidP="00457EF8">
      <w:pPr>
        <w:pStyle w:val="NormalWeb"/>
        <w:numPr>
          <w:ilvl w:val="0"/>
          <w:numId w:val="20"/>
        </w:numPr>
        <w:rPr>
          <w:sz w:val="28"/>
          <w:szCs w:val="28"/>
        </w:rPr>
      </w:pPr>
      <w:r w:rsidRPr="0021199D">
        <w:rPr>
          <w:sz w:val="28"/>
          <w:szCs w:val="28"/>
        </w:rPr>
        <w:t>Real-time availability status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Fonts w:ascii="Segoe UI Symbol" w:hAnsi="Segoe UI Symbol" w:cs="Segoe UI Symbol"/>
          <w:sz w:val="28"/>
          <w:szCs w:val="28"/>
        </w:rPr>
        <w:t>🎨</w:t>
      </w:r>
      <w:r w:rsidRPr="0021199D">
        <w:rPr>
          <w:sz w:val="28"/>
          <w:szCs w:val="28"/>
        </w:rPr>
        <w:t xml:space="preserve"> </w:t>
      </w:r>
      <w:r w:rsidRPr="0021199D">
        <w:rPr>
          <w:rStyle w:val="Strong"/>
          <w:b/>
          <w:bCs/>
          <w:sz w:val="28"/>
          <w:szCs w:val="28"/>
        </w:rPr>
        <w:t>UI/UX Features</w:t>
      </w:r>
    </w:p>
    <w:p w:rsidR="00457EF8" w:rsidRPr="0021199D" w:rsidRDefault="00457EF8" w:rsidP="00457EF8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21199D">
        <w:rPr>
          <w:sz w:val="28"/>
          <w:szCs w:val="28"/>
        </w:rPr>
        <w:t>Responsive design with Tailwind</w:t>
      </w:r>
    </w:p>
    <w:p w:rsidR="00457EF8" w:rsidRPr="0021199D" w:rsidRDefault="00457EF8" w:rsidP="00457EF8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21199D">
        <w:rPr>
          <w:sz w:val="28"/>
          <w:szCs w:val="28"/>
        </w:rPr>
        <w:t>Accessible and keyboard-friendly</w:t>
      </w:r>
    </w:p>
    <w:p w:rsidR="00457EF8" w:rsidRPr="0021199D" w:rsidRDefault="00457EF8" w:rsidP="00457EF8">
      <w:pPr>
        <w:pStyle w:val="NormalWeb"/>
        <w:numPr>
          <w:ilvl w:val="0"/>
          <w:numId w:val="21"/>
        </w:numPr>
        <w:rPr>
          <w:sz w:val="28"/>
          <w:szCs w:val="28"/>
        </w:rPr>
      </w:pPr>
      <w:r w:rsidRPr="0021199D">
        <w:rPr>
          <w:sz w:val="28"/>
          <w:szCs w:val="28"/>
        </w:rPr>
        <w:t>Loading states, modals, toast alerts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Fonts w:ascii="Segoe UI Symbol" w:hAnsi="Segoe UI Symbol" w:cs="Segoe UI Symbol"/>
          <w:sz w:val="28"/>
          <w:szCs w:val="28"/>
        </w:rPr>
        <w:t>🏷</w:t>
      </w:r>
      <w:r w:rsidRPr="0021199D">
        <w:rPr>
          <w:sz w:val="28"/>
          <w:szCs w:val="28"/>
        </w:rPr>
        <w:t xml:space="preserve">️ </w:t>
      </w:r>
      <w:r w:rsidRPr="0021199D">
        <w:rPr>
          <w:rStyle w:val="Strong"/>
          <w:b/>
          <w:bCs/>
          <w:sz w:val="28"/>
          <w:szCs w:val="28"/>
        </w:rPr>
        <w:t>Category Management</w:t>
      </w:r>
    </w:p>
    <w:p w:rsidR="00457EF8" w:rsidRPr="0021199D" w:rsidRDefault="00457EF8" w:rsidP="00457EF8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21199D">
        <w:rPr>
          <w:sz w:val="28"/>
          <w:szCs w:val="28"/>
        </w:rPr>
        <w:t>Custom color-coded categories</w:t>
      </w:r>
    </w:p>
    <w:p w:rsidR="00457EF8" w:rsidRPr="0021199D" w:rsidRDefault="00457EF8" w:rsidP="00457EF8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21199D">
        <w:rPr>
          <w:sz w:val="28"/>
          <w:szCs w:val="28"/>
        </w:rPr>
        <w:lastRenderedPageBreak/>
        <w:t>Icon support</w:t>
      </w:r>
    </w:p>
    <w:p w:rsidR="00457EF8" w:rsidRPr="0021199D" w:rsidRDefault="00457EF8" w:rsidP="00457EF8">
      <w:pPr>
        <w:pStyle w:val="NormalWeb"/>
        <w:numPr>
          <w:ilvl w:val="0"/>
          <w:numId w:val="22"/>
        </w:numPr>
        <w:rPr>
          <w:sz w:val="28"/>
          <w:szCs w:val="28"/>
        </w:rPr>
      </w:pPr>
      <w:r w:rsidRPr="0021199D">
        <w:rPr>
          <w:sz w:val="28"/>
          <w:szCs w:val="28"/>
        </w:rPr>
        <w:t>Filter tasks by category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Fonts w:ascii="Segoe UI Symbol" w:hAnsi="Segoe UI Symbol" w:cs="Segoe UI Symbol"/>
          <w:sz w:val="28"/>
          <w:szCs w:val="28"/>
        </w:rPr>
        <w:t>📊</w:t>
      </w:r>
      <w:r w:rsidRPr="0021199D">
        <w:rPr>
          <w:sz w:val="28"/>
          <w:szCs w:val="28"/>
        </w:rPr>
        <w:t xml:space="preserve"> </w:t>
      </w:r>
      <w:r w:rsidRPr="0021199D">
        <w:rPr>
          <w:rStyle w:val="Strong"/>
          <w:b/>
          <w:bCs/>
          <w:sz w:val="28"/>
          <w:szCs w:val="28"/>
        </w:rPr>
        <w:t>Analytics &amp; Reports</w:t>
      </w:r>
    </w:p>
    <w:p w:rsidR="00457EF8" w:rsidRPr="0021199D" w:rsidRDefault="00457EF8" w:rsidP="00457EF8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21199D">
        <w:rPr>
          <w:sz w:val="28"/>
          <w:szCs w:val="28"/>
        </w:rPr>
        <w:t>Dashboard stats</w:t>
      </w:r>
    </w:p>
    <w:p w:rsidR="00457EF8" w:rsidRPr="0021199D" w:rsidRDefault="00457EF8" w:rsidP="00457EF8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21199D">
        <w:rPr>
          <w:sz w:val="28"/>
          <w:szCs w:val="28"/>
        </w:rPr>
        <w:t>Project &amp; task metrics</w:t>
      </w:r>
    </w:p>
    <w:p w:rsidR="00457EF8" w:rsidRPr="0021199D" w:rsidRDefault="00457EF8" w:rsidP="00457EF8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21199D">
        <w:rPr>
          <w:sz w:val="28"/>
          <w:szCs w:val="28"/>
        </w:rPr>
        <w:t>Exportable reports</w:t>
      </w:r>
    </w:p>
    <w:p w:rsidR="00457EF8" w:rsidRPr="0021199D" w:rsidRDefault="00457EF8" w:rsidP="00457EF8">
      <w:pPr>
        <w:pStyle w:val="NormalWeb"/>
        <w:numPr>
          <w:ilvl w:val="0"/>
          <w:numId w:val="23"/>
        </w:numPr>
        <w:rPr>
          <w:sz w:val="28"/>
          <w:szCs w:val="28"/>
        </w:rPr>
      </w:pPr>
      <w:r w:rsidRPr="0021199D">
        <w:rPr>
          <w:sz w:val="28"/>
          <w:szCs w:val="28"/>
        </w:rPr>
        <w:t>Gantt-style timelines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29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4. System Architecture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Three-Tier Architecture</w:t>
      </w:r>
    </w:p>
    <w:p w:rsidR="00457EF8" w:rsidRPr="0021199D" w:rsidRDefault="00457EF8" w:rsidP="00457EF8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Frontend (Angular)</w:t>
      </w:r>
      <w:r w:rsidRPr="0021199D">
        <w:rPr>
          <w:sz w:val="28"/>
          <w:szCs w:val="28"/>
        </w:rPr>
        <w:t xml:space="preserve"> – Component-based with </w:t>
      </w:r>
      <w:proofErr w:type="spellStart"/>
      <w:r w:rsidRPr="0021199D">
        <w:rPr>
          <w:sz w:val="28"/>
          <w:szCs w:val="28"/>
        </w:rPr>
        <w:t>RxJS</w:t>
      </w:r>
      <w:proofErr w:type="spellEnd"/>
    </w:p>
    <w:p w:rsidR="00457EF8" w:rsidRPr="0021199D" w:rsidRDefault="00457EF8" w:rsidP="00457EF8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Backend (Express.js)</w:t>
      </w:r>
      <w:r w:rsidRPr="0021199D">
        <w:rPr>
          <w:sz w:val="28"/>
          <w:szCs w:val="28"/>
        </w:rPr>
        <w:t xml:space="preserve"> – RESTful API, middleware</w:t>
      </w:r>
    </w:p>
    <w:p w:rsidR="00457EF8" w:rsidRPr="0021199D" w:rsidRDefault="00457EF8" w:rsidP="00457EF8">
      <w:pPr>
        <w:pStyle w:val="NormalWeb"/>
        <w:numPr>
          <w:ilvl w:val="0"/>
          <w:numId w:val="24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Database (MongoDB)</w:t>
      </w:r>
      <w:r w:rsidRPr="0021199D">
        <w:rPr>
          <w:sz w:val="28"/>
          <w:szCs w:val="28"/>
        </w:rPr>
        <w:t xml:space="preserve"> – Mongoose schema validation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Security</w:t>
      </w:r>
    </w:p>
    <w:p w:rsidR="00457EF8" w:rsidRPr="0021199D" w:rsidRDefault="00457EF8" w:rsidP="00457EF8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21199D">
        <w:rPr>
          <w:sz w:val="28"/>
          <w:szCs w:val="28"/>
        </w:rPr>
        <w:t>JWT tokens</w:t>
      </w:r>
    </w:p>
    <w:p w:rsidR="00457EF8" w:rsidRPr="0021199D" w:rsidRDefault="00457EF8" w:rsidP="00457EF8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21199D">
        <w:rPr>
          <w:sz w:val="28"/>
          <w:szCs w:val="28"/>
        </w:rPr>
        <w:t>Role-based middleware</w:t>
      </w:r>
    </w:p>
    <w:p w:rsidR="00457EF8" w:rsidRPr="0021199D" w:rsidRDefault="00457EF8" w:rsidP="00457EF8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21199D">
        <w:rPr>
          <w:sz w:val="28"/>
          <w:szCs w:val="28"/>
        </w:rPr>
        <w:t>Sanitization &amp; validation</w:t>
      </w:r>
    </w:p>
    <w:p w:rsidR="00457EF8" w:rsidRPr="0021199D" w:rsidRDefault="00457EF8" w:rsidP="00457EF8">
      <w:pPr>
        <w:pStyle w:val="NormalWeb"/>
        <w:numPr>
          <w:ilvl w:val="0"/>
          <w:numId w:val="25"/>
        </w:numPr>
        <w:rPr>
          <w:sz w:val="28"/>
          <w:szCs w:val="28"/>
        </w:rPr>
      </w:pPr>
      <w:proofErr w:type="spellStart"/>
      <w:r w:rsidRPr="0021199D">
        <w:rPr>
          <w:sz w:val="28"/>
          <w:szCs w:val="28"/>
        </w:rPr>
        <w:t>bcrypt</w:t>
      </w:r>
      <w:proofErr w:type="spellEnd"/>
      <w:r w:rsidRPr="0021199D">
        <w:rPr>
          <w:sz w:val="28"/>
          <w:szCs w:val="28"/>
        </w:rPr>
        <w:t>-hashed passwords</w:t>
      </w:r>
    </w:p>
    <w:p w:rsidR="00457EF8" w:rsidRPr="0021199D" w:rsidRDefault="00457EF8" w:rsidP="00457EF8">
      <w:pPr>
        <w:pStyle w:val="NormalWeb"/>
        <w:numPr>
          <w:ilvl w:val="0"/>
          <w:numId w:val="25"/>
        </w:numPr>
        <w:rPr>
          <w:sz w:val="28"/>
          <w:szCs w:val="28"/>
        </w:rPr>
      </w:pPr>
      <w:r w:rsidRPr="0021199D">
        <w:rPr>
          <w:sz w:val="28"/>
          <w:szCs w:val="28"/>
        </w:rPr>
        <w:t>CORS setup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30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5. User Roles and Permissions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Admin</w:t>
      </w:r>
    </w:p>
    <w:p w:rsidR="00457EF8" w:rsidRPr="0021199D" w:rsidRDefault="00457EF8" w:rsidP="00457EF8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21199D">
        <w:rPr>
          <w:sz w:val="28"/>
          <w:szCs w:val="28"/>
        </w:rPr>
        <w:t>Full access to users, projects, tasks, settings</w:t>
      </w:r>
    </w:p>
    <w:p w:rsidR="00457EF8" w:rsidRPr="0021199D" w:rsidRDefault="00457EF8" w:rsidP="00457EF8">
      <w:pPr>
        <w:pStyle w:val="NormalWeb"/>
        <w:numPr>
          <w:ilvl w:val="0"/>
          <w:numId w:val="26"/>
        </w:numPr>
        <w:rPr>
          <w:sz w:val="28"/>
          <w:szCs w:val="28"/>
        </w:rPr>
      </w:pPr>
      <w:r w:rsidRPr="0021199D">
        <w:rPr>
          <w:sz w:val="28"/>
          <w:szCs w:val="28"/>
        </w:rPr>
        <w:t>Manage categories and analytics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Project Manager</w:t>
      </w:r>
    </w:p>
    <w:p w:rsidR="00457EF8" w:rsidRPr="0021199D" w:rsidRDefault="00457EF8" w:rsidP="00457EF8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21199D">
        <w:rPr>
          <w:sz w:val="28"/>
          <w:szCs w:val="28"/>
        </w:rPr>
        <w:t>Manage own projects</w:t>
      </w:r>
    </w:p>
    <w:p w:rsidR="00457EF8" w:rsidRPr="0021199D" w:rsidRDefault="00457EF8" w:rsidP="00457EF8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21199D">
        <w:rPr>
          <w:sz w:val="28"/>
          <w:szCs w:val="28"/>
        </w:rPr>
        <w:t>Assign tasks and manage teams</w:t>
      </w:r>
    </w:p>
    <w:p w:rsidR="00457EF8" w:rsidRPr="0021199D" w:rsidRDefault="00457EF8" w:rsidP="00457EF8">
      <w:pPr>
        <w:pStyle w:val="NormalWeb"/>
        <w:numPr>
          <w:ilvl w:val="0"/>
          <w:numId w:val="27"/>
        </w:numPr>
        <w:rPr>
          <w:sz w:val="28"/>
          <w:szCs w:val="28"/>
        </w:rPr>
      </w:pPr>
      <w:r w:rsidRPr="0021199D">
        <w:rPr>
          <w:sz w:val="28"/>
          <w:szCs w:val="28"/>
        </w:rPr>
        <w:lastRenderedPageBreak/>
        <w:t>View project-specific analytics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Team Member</w:t>
      </w:r>
    </w:p>
    <w:p w:rsidR="00457EF8" w:rsidRPr="0021199D" w:rsidRDefault="00457EF8" w:rsidP="00457EF8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21199D">
        <w:rPr>
          <w:sz w:val="28"/>
          <w:szCs w:val="28"/>
        </w:rPr>
        <w:t>View and complete assigned tasks</w:t>
      </w:r>
    </w:p>
    <w:p w:rsidR="00457EF8" w:rsidRPr="0021199D" w:rsidRDefault="00457EF8" w:rsidP="00457EF8">
      <w:pPr>
        <w:pStyle w:val="NormalWeb"/>
        <w:numPr>
          <w:ilvl w:val="0"/>
          <w:numId w:val="28"/>
        </w:numPr>
        <w:rPr>
          <w:sz w:val="28"/>
          <w:szCs w:val="28"/>
        </w:rPr>
      </w:pPr>
      <w:r w:rsidRPr="0021199D">
        <w:rPr>
          <w:sz w:val="28"/>
          <w:szCs w:val="28"/>
        </w:rPr>
        <w:t>Update progress, comment, and view profiles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31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6. Screenshots (Descriptions Only)</w:t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1. Login Page</w:t>
      </w:r>
      <w:r w:rsidRPr="0021199D">
        <w:rPr>
          <w:sz w:val="28"/>
          <w:szCs w:val="28"/>
        </w:rPr>
        <w:t xml:space="preserve"> – Clean form, branding, Tailwind styling</w:t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drawing>
          <wp:inline distT="0" distB="0" distL="0" distR="0" wp14:anchorId="0E0AFD82" wp14:editId="17B1C459">
            <wp:extent cx="5486400" cy="2623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3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2. Dashboard</w:t>
      </w:r>
      <w:r w:rsidRPr="0021199D">
        <w:rPr>
          <w:sz w:val="28"/>
          <w:szCs w:val="28"/>
        </w:rPr>
        <w:t xml:space="preserve"> – Stats cards, recent tasks, sidebar </w:t>
      </w:r>
      <w:proofErr w:type="spellStart"/>
      <w:r w:rsidRPr="0021199D">
        <w:rPr>
          <w:sz w:val="28"/>
          <w:szCs w:val="28"/>
        </w:rPr>
        <w:t>nav</w:t>
      </w:r>
      <w:proofErr w:type="spellEnd"/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lastRenderedPageBreak/>
        <w:drawing>
          <wp:inline distT="0" distB="0" distL="0" distR="0" wp14:anchorId="790B1953" wp14:editId="701E05DC">
            <wp:extent cx="6226113" cy="34099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2642" cy="341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3" w:rsidRPr="0021199D" w:rsidRDefault="00453A13" w:rsidP="00457EF8">
      <w:pPr>
        <w:pStyle w:val="NormalWeb"/>
        <w:rPr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sz w:val="28"/>
          <w:szCs w:val="28"/>
        </w:rPr>
      </w:pPr>
    </w:p>
    <w:p w:rsidR="00453A13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3. Project Management Page</w:t>
      </w:r>
      <w:r w:rsidRPr="0021199D">
        <w:rPr>
          <w:sz w:val="28"/>
          <w:szCs w:val="28"/>
        </w:rPr>
        <w:t xml:space="preserve"> – Project cards, progress, </w:t>
      </w:r>
      <w:proofErr w:type="gramStart"/>
      <w:r w:rsidRPr="0021199D">
        <w:rPr>
          <w:sz w:val="28"/>
          <w:szCs w:val="28"/>
        </w:rPr>
        <w:t>team</w:t>
      </w:r>
      <w:proofErr w:type="gramEnd"/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drawing>
          <wp:inline distT="0" distB="0" distL="0" distR="0" wp14:anchorId="63FE34EA" wp14:editId="7139B58A">
            <wp:extent cx="6233647" cy="3003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815" cy="3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3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lastRenderedPageBreak/>
        <w:br/>
      </w:r>
      <w:r w:rsidRPr="0021199D">
        <w:rPr>
          <w:rStyle w:val="Strong"/>
          <w:sz w:val="28"/>
          <w:szCs w:val="28"/>
        </w:rPr>
        <w:t>4. Task List</w:t>
      </w:r>
      <w:r w:rsidRPr="0021199D">
        <w:rPr>
          <w:sz w:val="28"/>
          <w:szCs w:val="28"/>
        </w:rPr>
        <w:t xml:space="preserve"> – Status badges, priority colors, one-click complete</w:t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drawing>
          <wp:inline distT="0" distB="0" distL="0" distR="0" wp14:anchorId="1130312E" wp14:editId="5EA3CFC9">
            <wp:extent cx="6220468" cy="2997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4641" cy="299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5. Task Details</w:t>
      </w:r>
      <w:r w:rsidRPr="0021199D">
        <w:rPr>
          <w:sz w:val="28"/>
          <w:szCs w:val="28"/>
        </w:rPr>
        <w:t xml:space="preserve"> – Comments, file uploads, permissions</w:t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lastRenderedPageBreak/>
        <w:drawing>
          <wp:inline distT="0" distB="0" distL="0" distR="0" wp14:anchorId="5EED5D0D" wp14:editId="271F61D9">
            <wp:extent cx="6019800" cy="363138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1983" cy="363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3" w:rsidRPr="0021199D" w:rsidRDefault="00453A13" w:rsidP="00457EF8">
      <w:pPr>
        <w:pStyle w:val="NormalWeb"/>
        <w:rPr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sz w:val="28"/>
          <w:szCs w:val="28"/>
        </w:rPr>
      </w:pPr>
    </w:p>
    <w:p w:rsidR="00453A13" w:rsidRPr="0021199D" w:rsidRDefault="00457EF8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br/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lastRenderedPageBreak/>
        <w:t>6. Team Directory</w:t>
      </w:r>
      <w:r w:rsidRPr="0021199D">
        <w:rPr>
          <w:sz w:val="28"/>
          <w:szCs w:val="28"/>
        </w:rPr>
        <w:t xml:space="preserve"> – Cards, status, assignments</w:t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drawing>
          <wp:inline distT="0" distB="0" distL="0" distR="0" wp14:anchorId="45634935" wp14:editId="7D51951E">
            <wp:extent cx="6103979" cy="3778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296" cy="37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7EF8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br/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7. Profile Page</w:t>
      </w:r>
      <w:r w:rsidRPr="0021199D">
        <w:rPr>
          <w:sz w:val="28"/>
          <w:szCs w:val="28"/>
        </w:rPr>
        <w:t xml:space="preserve"> – Editable details, role-based access</w:t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drawing>
          <wp:inline distT="0" distB="0" distL="0" distR="0" wp14:anchorId="3196A117" wp14:editId="34DD8566">
            <wp:extent cx="6102350" cy="44807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897" cy="44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7EF8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br/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3A13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8. Project Creation Form</w:t>
      </w:r>
      <w:r w:rsidRPr="0021199D">
        <w:rPr>
          <w:sz w:val="28"/>
          <w:szCs w:val="28"/>
        </w:rPr>
        <w:t xml:space="preserve"> – Validated fields, member selection</w:t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lastRenderedPageBreak/>
        <w:drawing>
          <wp:inline distT="0" distB="0" distL="0" distR="0" wp14:anchorId="6C23B25F" wp14:editId="77764D64">
            <wp:extent cx="5486400" cy="7013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EF8" w:rsidRPr="0021199D">
        <w:rPr>
          <w:sz w:val="28"/>
          <w:szCs w:val="28"/>
        </w:rPr>
        <w:br/>
      </w:r>
    </w:p>
    <w:p w:rsidR="00453A13" w:rsidRPr="0021199D" w:rsidRDefault="00453A13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9. Mobile View</w:t>
      </w:r>
      <w:r w:rsidRPr="0021199D">
        <w:rPr>
          <w:sz w:val="28"/>
          <w:szCs w:val="28"/>
        </w:rPr>
        <w:t xml:space="preserve"> – Responsive layout, mobile-friendly</w:t>
      </w: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  <w:r w:rsidRPr="0021199D">
        <w:rPr>
          <w:sz w:val="28"/>
          <w:szCs w:val="28"/>
        </w:rPr>
        <w:lastRenderedPageBreak/>
        <w:drawing>
          <wp:inline distT="0" distB="0" distL="0" distR="0" wp14:anchorId="5B32779A" wp14:editId="711A219D">
            <wp:extent cx="2781300" cy="59231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783" cy="59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99D">
        <w:rPr>
          <w:sz w:val="28"/>
          <w:szCs w:val="28"/>
        </w:rPr>
        <w:br/>
      </w: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rStyle w:val="Strong"/>
          <w:sz w:val="28"/>
          <w:szCs w:val="28"/>
        </w:rPr>
      </w:pP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10. Admin Panel</w:t>
      </w:r>
      <w:r w:rsidRPr="0021199D">
        <w:rPr>
          <w:sz w:val="28"/>
          <w:szCs w:val="28"/>
        </w:rPr>
        <w:t xml:space="preserve"> – User table, role assignment, system </w:t>
      </w:r>
      <w:proofErr w:type="spellStart"/>
      <w:r w:rsidRPr="0021199D">
        <w:rPr>
          <w:sz w:val="28"/>
          <w:szCs w:val="28"/>
        </w:rPr>
        <w:t>config</w:t>
      </w:r>
      <w:proofErr w:type="spellEnd"/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drawing>
          <wp:inline distT="0" distB="0" distL="0" distR="0" wp14:anchorId="3FEA4A8B" wp14:editId="5FA57A04">
            <wp:extent cx="5486400" cy="5596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32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lastRenderedPageBreak/>
        <w:t>7. Installation Guide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Prerequisites</w:t>
      </w:r>
    </w:p>
    <w:p w:rsidR="00457EF8" w:rsidRPr="0021199D" w:rsidRDefault="00457EF8" w:rsidP="00457EF8">
      <w:pPr>
        <w:pStyle w:val="NormalWeb"/>
        <w:numPr>
          <w:ilvl w:val="0"/>
          <w:numId w:val="29"/>
        </w:numPr>
        <w:rPr>
          <w:sz w:val="28"/>
          <w:szCs w:val="28"/>
        </w:rPr>
      </w:pPr>
      <w:r w:rsidRPr="0021199D">
        <w:rPr>
          <w:sz w:val="28"/>
          <w:szCs w:val="28"/>
        </w:rPr>
        <w:t xml:space="preserve">Node.js v16+, MongoDB, Angular CLI, </w:t>
      </w:r>
      <w:proofErr w:type="spellStart"/>
      <w:r w:rsidRPr="0021199D">
        <w:rPr>
          <w:sz w:val="28"/>
          <w:szCs w:val="28"/>
        </w:rPr>
        <w:t>Git</w:t>
      </w:r>
      <w:proofErr w:type="spellEnd"/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Backend Setup</w:t>
      </w:r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gramStart"/>
      <w:r w:rsidRPr="0021199D">
        <w:rPr>
          <w:sz w:val="28"/>
          <w:szCs w:val="28"/>
        </w:rPr>
        <w:t>bash</w:t>
      </w:r>
      <w:proofErr w:type="gramEnd"/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spellStart"/>
      <w:r w:rsidRPr="0021199D">
        <w:rPr>
          <w:sz w:val="28"/>
          <w:szCs w:val="28"/>
        </w:rPr>
        <w:t>CopyEdit</w:t>
      </w:r>
      <w:proofErr w:type="spellEnd"/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proofErr w:type="spellStart"/>
      <w:proofErr w:type="gramStart"/>
      <w:r w:rsidRPr="0021199D">
        <w:rPr>
          <w:rStyle w:val="HTMLCode"/>
          <w:rFonts w:eastAsiaTheme="majorEastAsia"/>
          <w:sz w:val="28"/>
          <w:szCs w:val="28"/>
        </w:rPr>
        <w:t>git</w:t>
      </w:r>
      <w:proofErr w:type="spellEnd"/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 </w:t>
      </w:r>
      <w:r w:rsidRPr="0021199D">
        <w:rPr>
          <w:rStyle w:val="hljs-builtin"/>
          <w:sz w:val="28"/>
          <w:szCs w:val="28"/>
        </w:rPr>
        <w:t>clone</w:t>
      </w:r>
      <w:r w:rsidRPr="0021199D">
        <w:rPr>
          <w:rStyle w:val="HTMLCode"/>
          <w:rFonts w:eastAsiaTheme="majorEastAsia"/>
          <w:sz w:val="28"/>
          <w:szCs w:val="28"/>
        </w:rPr>
        <w:t xml:space="preserve"> &lt;repo&gt;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proofErr w:type="gramStart"/>
      <w:r w:rsidRPr="0021199D">
        <w:rPr>
          <w:rStyle w:val="hljs-builtin"/>
          <w:sz w:val="28"/>
          <w:szCs w:val="28"/>
        </w:rPr>
        <w:t>cd</w:t>
      </w:r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 backend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proofErr w:type="spellStart"/>
      <w:proofErr w:type="gramStart"/>
      <w:r w:rsidRPr="0021199D">
        <w:rPr>
          <w:rStyle w:val="HTMLCode"/>
          <w:rFonts w:eastAsiaTheme="majorEastAsia"/>
          <w:sz w:val="28"/>
          <w:szCs w:val="28"/>
        </w:rPr>
        <w:t>npm</w:t>
      </w:r>
      <w:proofErr w:type="spellEnd"/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 install</w:t>
      </w: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t xml:space="preserve">Create </w:t>
      </w:r>
      <w:r w:rsidRPr="0021199D">
        <w:rPr>
          <w:rStyle w:val="HTMLCode"/>
          <w:rFonts w:eastAsiaTheme="majorEastAsia"/>
          <w:sz w:val="28"/>
          <w:szCs w:val="28"/>
        </w:rPr>
        <w:t>.</w:t>
      </w:r>
      <w:proofErr w:type="spellStart"/>
      <w:r w:rsidRPr="0021199D">
        <w:rPr>
          <w:rStyle w:val="HTMLCode"/>
          <w:rFonts w:eastAsiaTheme="majorEastAsia"/>
          <w:sz w:val="28"/>
          <w:szCs w:val="28"/>
        </w:rPr>
        <w:t>env</w:t>
      </w:r>
      <w:proofErr w:type="spellEnd"/>
      <w:r w:rsidRPr="0021199D">
        <w:rPr>
          <w:sz w:val="28"/>
          <w:szCs w:val="28"/>
        </w:rPr>
        <w:t>:</w:t>
      </w:r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spellStart"/>
      <w:proofErr w:type="gramStart"/>
      <w:r w:rsidRPr="0021199D">
        <w:rPr>
          <w:sz w:val="28"/>
          <w:szCs w:val="28"/>
        </w:rPr>
        <w:t>env</w:t>
      </w:r>
      <w:proofErr w:type="spellEnd"/>
      <w:proofErr w:type="gramEnd"/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spellStart"/>
      <w:r w:rsidRPr="0021199D">
        <w:rPr>
          <w:sz w:val="28"/>
          <w:szCs w:val="28"/>
        </w:rPr>
        <w:t>CopyEdit</w:t>
      </w:r>
      <w:proofErr w:type="spellEnd"/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r w:rsidRPr="0021199D">
        <w:rPr>
          <w:rStyle w:val="HTMLCode"/>
          <w:rFonts w:eastAsiaTheme="majorEastAsia"/>
          <w:sz w:val="28"/>
          <w:szCs w:val="28"/>
        </w:rPr>
        <w:t>PORT=5000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r w:rsidRPr="0021199D">
        <w:rPr>
          <w:rStyle w:val="HTMLCode"/>
          <w:rFonts w:eastAsiaTheme="majorEastAsia"/>
          <w:sz w:val="28"/>
          <w:szCs w:val="28"/>
        </w:rPr>
        <w:t>MONGODB_URI=mongodb</w:t>
      </w:r>
      <w:proofErr w:type="gramStart"/>
      <w:r w:rsidRPr="0021199D">
        <w:rPr>
          <w:rStyle w:val="HTMLCode"/>
          <w:rFonts w:eastAsiaTheme="majorEastAsia"/>
          <w:sz w:val="28"/>
          <w:szCs w:val="28"/>
        </w:rPr>
        <w:t>:/</w:t>
      </w:r>
      <w:proofErr w:type="gramEnd"/>
      <w:r w:rsidRPr="0021199D">
        <w:rPr>
          <w:rStyle w:val="HTMLCode"/>
          <w:rFonts w:eastAsiaTheme="majorEastAsia"/>
          <w:sz w:val="28"/>
          <w:szCs w:val="28"/>
        </w:rPr>
        <w:t>/localhost:27017/sumatask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r w:rsidRPr="0021199D">
        <w:rPr>
          <w:rStyle w:val="HTMLCode"/>
          <w:rFonts w:eastAsiaTheme="majorEastAsia"/>
          <w:sz w:val="28"/>
          <w:szCs w:val="28"/>
        </w:rPr>
        <w:t>JWT_SECRET=your-secret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r w:rsidRPr="0021199D">
        <w:rPr>
          <w:rStyle w:val="HTMLCode"/>
          <w:rFonts w:eastAsiaTheme="majorEastAsia"/>
          <w:sz w:val="28"/>
          <w:szCs w:val="28"/>
        </w:rPr>
        <w:t>JWT_EXPIRE=7d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r w:rsidRPr="0021199D">
        <w:rPr>
          <w:rStyle w:val="HTMLCode"/>
          <w:rFonts w:eastAsiaTheme="majorEastAsia"/>
          <w:sz w:val="28"/>
          <w:szCs w:val="28"/>
        </w:rPr>
        <w:t>NODE_ENV=development</w:t>
      </w: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t>Run server:</w:t>
      </w:r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gramStart"/>
      <w:r w:rsidRPr="0021199D">
        <w:rPr>
          <w:sz w:val="28"/>
          <w:szCs w:val="28"/>
        </w:rPr>
        <w:t>bash</w:t>
      </w:r>
      <w:proofErr w:type="gramEnd"/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spellStart"/>
      <w:r w:rsidRPr="0021199D">
        <w:rPr>
          <w:sz w:val="28"/>
          <w:szCs w:val="28"/>
        </w:rPr>
        <w:t>CopyEdit</w:t>
      </w:r>
      <w:proofErr w:type="spellEnd"/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proofErr w:type="spellStart"/>
      <w:proofErr w:type="gramStart"/>
      <w:r w:rsidRPr="0021199D">
        <w:rPr>
          <w:rStyle w:val="HTMLCode"/>
          <w:rFonts w:eastAsiaTheme="majorEastAsia"/>
          <w:sz w:val="28"/>
          <w:szCs w:val="28"/>
        </w:rPr>
        <w:t>npm</w:t>
      </w:r>
      <w:proofErr w:type="spellEnd"/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 start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Frontend Setup</w:t>
      </w:r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gramStart"/>
      <w:r w:rsidRPr="0021199D">
        <w:rPr>
          <w:sz w:val="28"/>
          <w:szCs w:val="28"/>
        </w:rPr>
        <w:t>bash</w:t>
      </w:r>
      <w:proofErr w:type="gramEnd"/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spellStart"/>
      <w:r w:rsidRPr="0021199D">
        <w:rPr>
          <w:sz w:val="28"/>
          <w:szCs w:val="28"/>
        </w:rPr>
        <w:t>CopyEdit</w:t>
      </w:r>
      <w:proofErr w:type="spellEnd"/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proofErr w:type="gramStart"/>
      <w:r w:rsidRPr="0021199D">
        <w:rPr>
          <w:rStyle w:val="hljs-builtin"/>
          <w:sz w:val="28"/>
          <w:szCs w:val="28"/>
        </w:rPr>
        <w:t>cd</w:t>
      </w:r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 frontend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proofErr w:type="spellStart"/>
      <w:proofErr w:type="gramStart"/>
      <w:r w:rsidRPr="0021199D">
        <w:rPr>
          <w:rStyle w:val="HTMLCode"/>
          <w:rFonts w:eastAsiaTheme="majorEastAsia"/>
          <w:sz w:val="28"/>
          <w:szCs w:val="28"/>
        </w:rPr>
        <w:t>npm</w:t>
      </w:r>
      <w:proofErr w:type="spellEnd"/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 install</w:t>
      </w: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t xml:space="preserve">Update </w:t>
      </w:r>
      <w:proofErr w:type="spellStart"/>
      <w:r w:rsidRPr="0021199D">
        <w:rPr>
          <w:rStyle w:val="HTMLCode"/>
          <w:rFonts w:eastAsiaTheme="majorEastAsia"/>
          <w:sz w:val="28"/>
          <w:szCs w:val="28"/>
        </w:rPr>
        <w:t>environment.ts</w:t>
      </w:r>
      <w:proofErr w:type="spellEnd"/>
      <w:r w:rsidRPr="0021199D">
        <w:rPr>
          <w:sz w:val="28"/>
          <w:szCs w:val="28"/>
        </w:rPr>
        <w:t>:</w:t>
      </w:r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spellStart"/>
      <w:proofErr w:type="gramStart"/>
      <w:r w:rsidRPr="0021199D">
        <w:rPr>
          <w:sz w:val="28"/>
          <w:szCs w:val="28"/>
        </w:rPr>
        <w:t>ts</w:t>
      </w:r>
      <w:proofErr w:type="spellEnd"/>
      <w:proofErr w:type="gramEnd"/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spellStart"/>
      <w:r w:rsidRPr="0021199D">
        <w:rPr>
          <w:sz w:val="28"/>
          <w:szCs w:val="28"/>
        </w:rPr>
        <w:t>CopyEdit</w:t>
      </w:r>
      <w:proofErr w:type="spellEnd"/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proofErr w:type="gramStart"/>
      <w:r w:rsidRPr="0021199D">
        <w:rPr>
          <w:rStyle w:val="hljs-keyword"/>
          <w:rFonts w:eastAsiaTheme="majorEastAsia"/>
          <w:sz w:val="28"/>
          <w:szCs w:val="28"/>
        </w:rPr>
        <w:t>export</w:t>
      </w:r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 </w:t>
      </w:r>
      <w:proofErr w:type="spellStart"/>
      <w:r w:rsidRPr="0021199D">
        <w:rPr>
          <w:rStyle w:val="hljs-keyword"/>
          <w:rFonts w:eastAsiaTheme="majorEastAsia"/>
          <w:sz w:val="28"/>
          <w:szCs w:val="28"/>
        </w:rPr>
        <w:t>const</w:t>
      </w:r>
      <w:proofErr w:type="spellEnd"/>
      <w:r w:rsidRPr="0021199D">
        <w:rPr>
          <w:rStyle w:val="HTMLCode"/>
          <w:rFonts w:eastAsiaTheme="majorEastAsia"/>
          <w:sz w:val="28"/>
          <w:szCs w:val="28"/>
        </w:rPr>
        <w:t xml:space="preserve"> environment = {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r w:rsidRPr="0021199D">
        <w:rPr>
          <w:rStyle w:val="HTMLCode"/>
          <w:rFonts w:eastAsiaTheme="majorEastAsia"/>
          <w:sz w:val="28"/>
          <w:szCs w:val="28"/>
        </w:rPr>
        <w:t xml:space="preserve">  </w:t>
      </w:r>
      <w:proofErr w:type="gramStart"/>
      <w:r w:rsidRPr="0021199D">
        <w:rPr>
          <w:rStyle w:val="hljs-attr"/>
          <w:sz w:val="28"/>
          <w:szCs w:val="28"/>
        </w:rPr>
        <w:t>production</w:t>
      </w:r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: </w:t>
      </w:r>
      <w:r w:rsidRPr="0021199D">
        <w:rPr>
          <w:rStyle w:val="hljs-literal"/>
          <w:rFonts w:eastAsiaTheme="majorEastAsia"/>
          <w:sz w:val="28"/>
          <w:szCs w:val="28"/>
        </w:rPr>
        <w:t>false</w:t>
      </w:r>
      <w:r w:rsidRPr="0021199D">
        <w:rPr>
          <w:rStyle w:val="HTMLCode"/>
          <w:rFonts w:eastAsiaTheme="majorEastAsia"/>
          <w:sz w:val="28"/>
          <w:szCs w:val="28"/>
        </w:rPr>
        <w:t>,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r w:rsidRPr="0021199D">
        <w:rPr>
          <w:rStyle w:val="HTMLCode"/>
          <w:rFonts w:eastAsiaTheme="majorEastAsia"/>
          <w:sz w:val="28"/>
          <w:szCs w:val="28"/>
        </w:rPr>
        <w:lastRenderedPageBreak/>
        <w:t xml:space="preserve">  </w:t>
      </w:r>
      <w:proofErr w:type="spellStart"/>
      <w:proofErr w:type="gramStart"/>
      <w:r w:rsidRPr="0021199D">
        <w:rPr>
          <w:rStyle w:val="hljs-attr"/>
          <w:sz w:val="28"/>
          <w:szCs w:val="28"/>
        </w:rPr>
        <w:t>apiUrl</w:t>
      </w:r>
      <w:proofErr w:type="spellEnd"/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: </w:t>
      </w:r>
      <w:r w:rsidRPr="0021199D">
        <w:rPr>
          <w:rStyle w:val="hljs-string"/>
          <w:sz w:val="28"/>
          <w:szCs w:val="28"/>
        </w:rPr>
        <w:t>"http://localhost:5000/</w:t>
      </w:r>
      <w:proofErr w:type="spellStart"/>
      <w:r w:rsidRPr="0021199D">
        <w:rPr>
          <w:rStyle w:val="hljs-string"/>
          <w:sz w:val="28"/>
          <w:szCs w:val="28"/>
        </w:rPr>
        <w:t>api</w:t>
      </w:r>
      <w:proofErr w:type="spellEnd"/>
      <w:r w:rsidRPr="0021199D">
        <w:rPr>
          <w:rStyle w:val="hljs-string"/>
          <w:sz w:val="28"/>
          <w:szCs w:val="28"/>
        </w:rPr>
        <w:t>"</w:t>
      </w:r>
      <w:r w:rsidRPr="0021199D">
        <w:rPr>
          <w:rStyle w:val="HTMLCode"/>
          <w:rFonts w:eastAsiaTheme="majorEastAsia"/>
          <w:sz w:val="28"/>
          <w:szCs w:val="28"/>
        </w:rPr>
        <w:t>,</w:t>
      </w:r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r w:rsidRPr="0021199D">
        <w:rPr>
          <w:rStyle w:val="HTMLCode"/>
          <w:rFonts w:eastAsiaTheme="majorEastAsia"/>
          <w:sz w:val="28"/>
          <w:szCs w:val="28"/>
        </w:rPr>
        <w:t>};</w:t>
      </w: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sz w:val="28"/>
          <w:szCs w:val="28"/>
        </w:rPr>
        <w:t>Run frontend:</w:t>
      </w:r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gramStart"/>
      <w:r w:rsidRPr="0021199D">
        <w:rPr>
          <w:sz w:val="28"/>
          <w:szCs w:val="28"/>
        </w:rPr>
        <w:t>bash</w:t>
      </w:r>
      <w:proofErr w:type="gramEnd"/>
    </w:p>
    <w:p w:rsidR="00457EF8" w:rsidRPr="0021199D" w:rsidRDefault="00457EF8" w:rsidP="00457EF8">
      <w:pPr>
        <w:pStyle w:val="HTMLPreformatted"/>
        <w:rPr>
          <w:sz w:val="28"/>
          <w:szCs w:val="28"/>
        </w:rPr>
      </w:pPr>
      <w:proofErr w:type="spellStart"/>
      <w:r w:rsidRPr="0021199D">
        <w:rPr>
          <w:sz w:val="28"/>
          <w:szCs w:val="28"/>
        </w:rPr>
        <w:t>CopyEdit</w:t>
      </w:r>
      <w:proofErr w:type="spellEnd"/>
    </w:p>
    <w:p w:rsidR="00457EF8" w:rsidRPr="0021199D" w:rsidRDefault="00457EF8" w:rsidP="00457EF8">
      <w:pPr>
        <w:pStyle w:val="HTMLPreformatted"/>
        <w:rPr>
          <w:rStyle w:val="HTMLCode"/>
          <w:rFonts w:eastAsiaTheme="majorEastAsia"/>
          <w:sz w:val="28"/>
          <w:szCs w:val="28"/>
        </w:rPr>
      </w:pPr>
      <w:proofErr w:type="spellStart"/>
      <w:proofErr w:type="gramStart"/>
      <w:r w:rsidRPr="0021199D">
        <w:rPr>
          <w:rStyle w:val="HTMLCode"/>
          <w:rFonts w:eastAsiaTheme="majorEastAsia"/>
          <w:sz w:val="28"/>
          <w:szCs w:val="28"/>
        </w:rPr>
        <w:t>npm</w:t>
      </w:r>
      <w:proofErr w:type="spellEnd"/>
      <w:proofErr w:type="gramEnd"/>
      <w:r w:rsidRPr="0021199D">
        <w:rPr>
          <w:rStyle w:val="HTMLCode"/>
          <w:rFonts w:eastAsiaTheme="majorEastAsia"/>
          <w:sz w:val="28"/>
          <w:szCs w:val="28"/>
        </w:rPr>
        <w:t xml:space="preserve"> start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Initial Setup</w:t>
      </w:r>
    </w:p>
    <w:p w:rsidR="00457EF8" w:rsidRPr="0021199D" w:rsidRDefault="00457EF8" w:rsidP="00457EF8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21199D">
        <w:rPr>
          <w:sz w:val="28"/>
          <w:szCs w:val="28"/>
        </w:rPr>
        <w:t>Register admin user</w:t>
      </w:r>
    </w:p>
    <w:p w:rsidR="00457EF8" w:rsidRPr="0021199D" w:rsidRDefault="00457EF8" w:rsidP="00457EF8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21199D">
        <w:rPr>
          <w:sz w:val="28"/>
          <w:szCs w:val="28"/>
        </w:rPr>
        <w:t>Update role in DB</w:t>
      </w:r>
    </w:p>
    <w:p w:rsidR="00457EF8" w:rsidRPr="0021199D" w:rsidRDefault="00457EF8" w:rsidP="00457EF8">
      <w:pPr>
        <w:pStyle w:val="NormalWeb"/>
        <w:numPr>
          <w:ilvl w:val="0"/>
          <w:numId w:val="30"/>
        </w:numPr>
        <w:rPr>
          <w:sz w:val="28"/>
          <w:szCs w:val="28"/>
        </w:rPr>
      </w:pPr>
      <w:r w:rsidRPr="0021199D">
        <w:rPr>
          <w:sz w:val="28"/>
          <w:szCs w:val="28"/>
        </w:rPr>
        <w:t>Create sample data for testing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33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8. API Documentation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proofErr w:type="spellStart"/>
      <w:r w:rsidRPr="0021199D">
        <w:rPr>
          <w:rStyle w:val="Strong"/>
          <w:b/>
          <w:bCs/>
          <w:sz w:val="28"/>
          <w:szCs w:val="28"/>
        </w:rPr>
        <w:t>Auth</w:t>
      </w:r>
      <w:proofErr w:type="spellEnd"/>
    </w:p>
    <w:p w:rsidR="00457EF8" w:rsidRPr="0021199D" w:rsidRDefault="00457EF8" w:rsidP="00457EF8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POST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</w:t>
      </w:r>
      <w:proofErr w:type="spellStart"/>
      <w:r w:rsidRPr="0021199D">
        <w:rPr>
          <w:rStyle w:val="Strong"/>
          <w:sz w:val="28"/>
          <w:szCs w:val="28"/>
        </w:rPr>
        <w:t>auth</w:t>
      </w:r>
      <w:proofErr w:type="spellEnd"/>
      <w:r w:rsidRPr="0021199D">
        <w:rPr>
          <w:rStyle w:val="Strong"/>
          <w:sz w:val="28"/>
          <w:szCs w:val="28"/>
        </w:rPr>
        <w:t>/register</w:t>
      </w:r>
      <w:r w:rsidRPr="0021199D">
        <w:rPr>
          <w:sz w:val="28"/>
          <w:szCs w:val="28"/>
        </w:rPr>
        <w:t xml:space="preserve"> – </w:t>
      </w:r>
      <w:r w:rsidRPr="0021199D">
        <w:rPr>
          <w:rStyle w:val="HTMLCode"/>
          <w:rFonts w:eastAsiaTheme="majorEastAsia"/>
          <w:sz w:val="28"/>
          <w:szCs w:val="28"/>
        </w:rPr>
        <w:t xml:space="preserve">{ </w:t>
      </w:r>
      <w:proofErr w:type="spellStart"/>
      <w:r w:rsidRPr="0021199D">
        <w:rPr>
          <w:rStyle w:val="HTMLCode"/>
          <w:rFonts w:eastAsiaTheme="majorEastAsia"/>
          <w:sz w:val="28"/>
          <w:szCs w:val="28"/>
        </w:rPr>
        <w:t>fullName</w:t>
      </w:r>
      <w:proofErr w:type="spellEnd"/>
      <w:r w:rsidRPr="0021199D">
        <w:rPr>
          <w:rStyle w:val="HTMLCode"/>
          <w:rFonts w:eastAsiaTheme="majorEastAsia"/>
          <w:sz w:val="28"/>
          <w:szCs w:val="28"/>
        </w:rPr>
        <w:t>, email, password }</w:t>
      </w:r>
    </w:p>
    <w:p w:rsidR="00457EF8" w:rsidRPr="0021199D" w:rsidRDefault="00457EF8" w:rsidP="00457EF8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POST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</w:t>
      </w:r>
      <w:proofErr w:type="spellStart"/>
      <w:r w:rsidRPr="0021199D">
        <w:rPr>
          <w:rStyle w:val="Strong"/>
          <w:sz w:val="28"/>
          <w:szCs w:val="28"/>
        </w:rPr>
        <w:t>auth</w:t>
      </w:r>
      <w:proofErr w:type="spellEnd"/>
      <w:r w:rsidRPr="0021199D">
        <w:rPr>
          <w:rStyle w:val="Strong"/>
          <w:sz w:val="28"/>
          <w:szCs w:val="28"/>
        </w:rPr>
        <w:t>/login</w:t>
      </w:r>
      <w:r w:rsidRPr="0021199D">
        <w:rPr>
          <w:sz w:val="28"/>
          <w:szCs w:val="28"/>
        </w:rPr>
        <w:t xml:space="preserve"> – </w:t>
      </w:r>
      <w:r w:rsidRPr="0021199D">
        <w:rPr>
          <w:rStyle w:val="HTMLCode"/>
          <w:rFonts w:eastAsiaTheme="majorEastAsia"/>
          <w:sz w:val="28"/>
          <w:szCs w:val="28"/>
        </w:rPr>
        <w:t>{ email, password }</w:t>
      </w:r>
    </w:p>
    <w:p w:rsidR="00457EF8" w:rsidRPr="0021199D" w:rsidRDefault="00457EF8" w:rsidP="00457EF8">
      <w:pPr>
        <w:pStyle w:val="NormalWeb"/>
        <w:numPr>
          <w:ilvl w:val="0"/>
          <w:numId w:val="31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GET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</w:t>
      </w:r>
      <w:proofErr w:type="spellStart"/>
      <w:r w:rsidRPr="0021199D">
        <w:rPr>
          <w:rStyle w:val="Strong"/>
          <w:sz w:val="28"/>
          <w:szCs w:val="28"/>
        </w:rPr>
        <w:t>auth</w:t>
      </w:r>
      <w:proofErr w:type="spellEnd"/>
      <w:r w:rsidRPr="0021199D">
        <w:rPr>
          <w:rStyle w:val="Strong"/>
          <w:sz w:val="28"/>
          <w:szCs w:val="28"/>
        </w:rPr>
        <w:t>/me</w:t>
      </w:r>
      <w:r w:rsidRPr="0021199D">
        <w:rPr>
          <w:sz w:val="28"/>
          <w:szCs w:val="28"/>
        </w:rPr>
        <w:t xml:space="preserve"> – </w:t>
      </w:r>
      <w:proofErr w:type="spellStart"/>
      <w:r w:rsidRPr="0021199D">
        <w:rPr>
          <w:sz w:val="28"/>
          <w:szCs w:val="28"/>
        </w:rPr>
        <w:t>Auth</w:t>
      </w:r>
      <w:proofErr w:type="spellEnd"/>
      <w:r w:rsidRPr="0021199D">
        <w:rPr>
          <w:sz w:val="28"/>
          <w:szCs w:val="28"/>
        </w:rPr>
        <w:t xml:space="preserve"> header required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Projects</w:t>
      </w:r>
    </w:p>
    <w:p w:rsidR="00457EF8" w:rsidRPr="0021199D" w:rsidRDefault="00457EF8" w:rsidP="00457EF8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GET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/projects</w:t>
      </w:r>
      <w:r w:rsidRPr="0021199D">
        <w:rPr>
          <w:sz w:val="28"/>
          <w:szCs w:val="28"/>
        </w:rPr>
        <w:t xml:space="preserve"> – Query filters supported</w:t>
      </w:r>
    </w:p>
    <w:p w:rsidR="00457EF8" w:rsidRPr="0021199D" w:rsidRDefault="00457EF8" w:rsidP="00457EF8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POST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/projects</w:t>
      </w:r>
      <w:r w:rsidRPr="0021199D">
        <w:rPr>
          <w:sz w:val="28"/>
          <w:szCs w:val="28"/>
        </w:rPr>
        <w:t xml:space="preserve"> – Create new project</w:t>
      </w:r>
    </w:p>
    <w:p w:rsidR="00457EF8" w:rsidRPr="0021199D" w:rsidRDefault="00457EF8" w:rsidP="00457EF8">
      <w:pPr>
        <w:pStyle w:val="NormalWeb"/>
        <w:numPr>
          <w:ilvl w:val="0"/>
          <w:numId w:val="32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PUT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/projects/:id</w:t>
      </w:r>
      <w:r w:rsidRPr="0021199D">
        <w:rPr>
          <w:sz w:val="28"/>
          <w:szCs w:val="28"/>
        </w:rPr>
        <w:t xml:space="preserve"> – Update project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Tasks</w:t>
      </w:r>
    </w:p>
    <w:p w:rsidR="00457EF8" w:rsidRPr="0021199D" w:rsidRDefault="00457EF8" w:rsidP="00457EF8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GET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/tasks</w:t>
      </w:r>
      <w:r w:rsidRPr="0021199D">
        <w:rPr>
          <w:sz w:val="28"/>
          <w:szCs w:val="28"/>
        </w:rPr>
        <w:t xml:space="preserve"> – Query by project, status, </w:t>
      </w:r>
      <w:proofErr w:type="spellStart"/>
      <w:r w:rsidRPr="0021199D">
        <w:rPr>
          <w:sz w:val="28"/>
          <w:szCs w:val="28"/>
        </w:rPr>
        <w:t>etc</w:t>
      </w:r>
      <w:proofErr w:type="spellEnd"/>
    </w:p>
    <w:p w:rsidR="00457EF8" w:rsidRPr="0021199D" w:rsidRDefault="00457EF8" w:rsidP="00457EF8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POST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/tasks</w:t>
      </w:r>
      <w:r w:rsidRPr="0021199D">
        <w:rPr>
          <w:sz w:val="28"/>
          <w:szCs w:val="28"/>
        </w:rPr>
        <w:t xml:space="preserve"> – Create task</w:t>
      </w:r>
    </w:p>
    <w:p w:rsidR="00457EF8" w:rsidRPr="0021199D" w:rsidRDefault="00457EF8" w:rsidP="00457EF8">
      <w:pPr>
        <w:pStyle w:val="NormalWeb"/>
        <w:numPr>
          <w:ilvl w:val="0"/>
          <w:numId w:val="33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PUT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/tasks/:id</w:t>
      </w:r>
      <w:r w:rsidRPr="0021199D">
        <w:rPr>
          <w:sz w:val="28"/>
          <w:szCs w:val="28"/>
        </w:rPr>
        <w:t xml:space="preserve"> – Update task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Users</w:t>
      </w:r>
    </w:p>
    <w:p w:rsidR="00457EF8" w:rsidRPr="0021199D" w:rsidRDefault="00457EF8" w:rsidP="00457EF8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GET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/users/team-members</w:t>
      </w:r>
      <w:r w:rsidRPr="0021199D">
        <w:rPr>
          <w:sz w:val="28"/>
          <w:szCs w:val="28"/>
        </w:rPr>
        <w:t xml:space="preserve"> – Get list</w:t>
      </w:r>
    </w:p>
    <w:p w:rsidR="00457EF8" w:rsidRPr="0021199D" w:rsidRDefault="00457EF8" w:rsidP="00457EF8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lastRenderedPageBreak/>
        <w:t>PUT /</w:t>
      </w:r>
      <w:proofErr w:type="spellStart"/>
      <w:r w:rsidRPr="0021199D">
        <w:rPr>
          <w:rStyle w:val="Strong"/>
          <w:sz w:val="28"/>
          <w:szCs w:val="28"/>
        </w:rPr>
        <w:t>api</w:t>
      </w:r>
      <w:proofErr w:type="spellEnd"/>
      <w:r w:rsidRPr="0021199D">
        <w:rPr>
          <w:rStyle w:val="Strong"/>
          <w:sz w:val="28"/>
          <w:szCs w:val="28"/>
        </w:rPr>
        <w:t>/users/:id</w:t>
      </w:r>
      <w:r w:rsidRPr="0021199D">
        <w:rPr>
          <w:sz w:val="28"/>
          <w:szCs w:val="28"/>
        </w:rPr>
        <w:t xml:space="preserve"> – Update user</w:t>
      </w:r>
    </w:p>
    <w:p w:rsidR="00457EF8" w:rsidRPr="0021199D" w:rsidRDefault="00457EF8" w:rsidP="00457EF8">
      <w:pPr>
        <w:rPr>
          <w:sz w:val="28"/>
          <w:szCs w:val="28"/>
        </w:rPr>
      </w:pPr>
      <w:r w:rsidRPr="0021199D">
        <w:rPr>
          <w:sz w:val="28"/>
          <w:szCs w:val="28"/>
        </w:rPr>
        <w:pict>
          <v:rect id="_x0000_i1034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Heading2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9. Conclusion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Achievements</w:t>
      </w:r>
    </w:p>
    <w:p w:rsidR="00457EF8" w:rsidRPr="0021199D" w:rsidRDefault="00457EF8" w:rsidP="00457EF8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21199D">
        <w:rPr>
          <w:sz w:val="28"/>
          <w:szCs w:val="28"/>
        </w:rPr>
        <w:t>Full MEAN stack app</w:t>
      </w:r>
    </w:p>
    <w:p w:rsidR="00457EF8" w:rsidRPr="0021199D" w:rsidRDefault="00457EF8" w:rsidP="00457EF8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21199D">
        <w:rPr>
          <w:sz w:val="28"/>
          <w:szCs w:val="28"/>
        </w:rPr>
        <w:t>Role-based authentication</w:t>
      </w:r>
    </w:p>
    <w:p w:rsidR="00457EF8" w:rsidRPr="0021199D" w:rsidRDefault="00457EF8" w:rsidP="00457EF8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21199D">
        <w:rPr>
          <w:sz w:val="28"/>
          <w:szCs w:val="28"/>
        </w:rPr>
        <w:t>Responsive UI/UX</w:t>
      </w:r>
    </w:p>
    <w:p w:rsidR="00457EF8" w:rsidRPr="0021199D" w:rsidRDefault="00457EF8" w:rsidP="00457EF8">
      <w:pPr>
        <w:pStyle w:val="NormalWeb"/>
        <w:numPr>
          <w:ilvl w:val="0"/>
          <w:numId w:val="35"/>
        </w:numPr>
        <w:rPr>
          <w:sz w:val="28"/>
          <w:szCs w:val="28"/>
        </w:rPr>
      </w:pPr>
      <w:r w:rsidRPr="0021199D">
        <w:rPr>
          <w:sz w:val="28"/>
          <w:szCs w:val="28"/>
        </w:rPr>
        <w:t>Scalable codebase</w:t>
      </w:r>
    </w:p>
    <w:p w:rsidR="00457EF8" w:rsidRPr="0021199D" w:rsidRDefault="00457EF8" w:rsidP="00457EF8">
      <w:pPr>
        <w:pStyle w:val="Heading3"/>
        <w:rPr>
          <w:sz w:val="28"/>
          <w:szCs w:val="28"/>
        </w:rPr>
      </w:pPr>
      <w:r w:rsidRPr="0021199D">
        <w:rPr>
          <w:rStyle w:val="Strong"/>
          <w:b/>
          <w:bCs/>
          <w:sz w:val="28"/>
          <w:szCs w:val="28"/>
        </w:rPr>
        <w:t>Tech Skills Gained</w:t>
      </w:r>
    </w:p>
    <w:p w:rsidR="00457EF8" w:rsidRPr="0021199D" w:rsidRDefault="00457EF8" w:rsidP="00457EF8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21199D">
        <w:rPr>
          <w:sz w:val="28"/>
          <w:szCs w:val="28"/>
        </w:rPr>
        <w:t>API design</w:t>
      </w:r>
    </w:p>
    <w:p w:rsidR="00457EF8" w:rsidRPr="0021199D" w:rsidRDefault="00457EF8" w:rsidP="00457EF8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21199D">
        <w:rPr>
          <w:sz w:val="28"/>
          <w:szCs w:val="28"/>
        </w:rPr>
        <w:t>MongoDB schemas</w:t>
      </w:r>
    </w:p>
    <w:p w:rsidR="00457EF8" w:rsidRPr="0021199D" w:rsidRDefault="00457EF8" w:rsidP="00457EF8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21199D">
        <w:rPr>
          <w:sz w:val="28"/>
          <w:szCs w:val="28"/>
        </w:rPr>
        <w:t>JWT security</w:t>
      </w:r>
    </w:p>
    <w:p w:rsidR="00457EF8" w:rsidRPr="0021199D" w:rsidRDefault="00457EF8" w:rsidP="00457EF8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21199D">
        <w:rPr>
          <w:sz w:val="28"/>
          <w:szCs w:val="28"/>
        </w:rPr>
        <w:t>Tailwind UI</w:t>
      </w:r>
    </w:p>
    <w:p w:rsidR="00457EF8" w:rsidRPr="0021199D" w:rsidRDefault="00457EF8" w:rsidP="00457EF8">
      <w:pPr>
        <w:pStyle w:val="NormalWeb"/>
        <w:numPr>
          <w:ilvl w:val="0"/>
          <w:numId w:val="36"/>
        </w:numPr>
        <w:rPr>
          <w:sz w:val="28"/>
          <w:szCs w:val="28"/>
        </w:rPr>
      </w:pPr>
      <w:r w:rsidRPr="0021199D">
        <w:rPr>
          <w:sz w:val="28"/>
          <w:szCs w:val="28"/>
        </w:rPr>
        <w:t>Full-stack deploy</w:t>
      </w:r>
      <w:r w:rsidRPr="0021199D">
        <w:rPr>
          <w:sz w:val="28"/>
          <w:szCs w:val="28"/>
        </w:rPr>
        <w:pict>
          <v:rect id="_x0000_i1035" style="width:0;height:1.5pt" o:hralign="center" o:hrstd="t" o:hr="t" fillcolor="#a0a0a0" stroked="f"/>
        </w:pict>
      </w:r>
    </w:p>
    <w:p w:rsidR="00457EF8" w:rsidRPr="0021199D" w:rsidRDefault="00457EF8" w:rsidP="00457EF8">
      <w:pPr>
        <w:pStyle w:val="NormalWeb"/>
        <w:rPr>
          <w:sz w:val="28"/>
          <w:szCs w:val="28"/>
        </w:rPr>
      </w:pPr>
      <w:r w:rsidRPr="0021199D">
        <w:rPr>
          <w:rStyle w:val="Strong"/>
          <w:sz w:val="28"/>
          <w:szCs w:val="28"/>
        </w:rPr>
        <w:t>Prepared by:</w:t>
      </w:r>
      <w:r w:rsidRPr="0021199D">
        <w:rPr>
          <w:sz w:val="28"/>
          <w:szCs w:val="28"/>
        </w:rPr>
        <w:t xml:space="preserve"> Muhammed Darboe</w:t>
      </w:r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Date:</w:t>
      </w:r>
      <w:r w:rsidR="00453A13" w:rsidRPr="0021199D">
        <w:rPr>
          <w:sz w:val="28"/>
          <w:szCs w:val="28"/>
        </w:rPr>
        <w:t xml:space="preserve"> June 18</w:t>
      </w:r>
      <w:r w:rsidRPr="0021199D">
        <w:rPr>
          <w:sz w:val="28"/>
          <w:szCs w:val="28"/>
        </w:rPr>
        <w:t>, 2025</w:t>
      </w:r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Course:</w:t>
      </w:r>
      <w:r w:rsidRPr="0021199D">
        <w:rPr>
          <w:sz w:val="28"/>
          <w:szCs w:val="28"/>
        </w:rPr>
        <w:t xml:space="preserve"> </w:t>
      </w:r>
      <w:r w:rsidRPr="0021199D">
        <w:rPr>
          <w:sz w:val="28"/>
          <w:szCs w:val="28"/>
        </w:rPr>
        <w:t>INTERNET AND WEB PROGRAMMING II</w:t>
      </w:r>
      <w:proofErr w:type="gramStart"/>
      <w:r w:rsidRPr="0021199D">
        <w:rPr>
          <w:sz w:val="28"/>
          <w:szCs w:val="28"/>
        </w:rPr>
        <w:t>,</w:t>
      </w:r>
      <w:proofErr w:type="gramEnd"/>
      <w:r w:rsidRPr="0021199D">
        <w:rPr>
          <w:sz w:val="28"/>
          <w:szCs w:val="28"/>
        </w:rPr>
        <w:br/>
      </w:r>
      <w:r w:rsidRPr="0021199D">
        <w:rPr>
          <w:rStyle w:val="Strong"/>
          <w:sz w:val="28"/>
          <w:szCs w:val="28"/>
        </w:rPr>
        <w:t>Institution:</w:t>
      </w:r>
      <w:r w:rsidRPr="0021199D">
        <w:rPr>
          <w:sz w:val="28"/>
          <w:szCs w:val="28"/>
        </w:rPr>
        <w:t xml:space="preserve"> </w:t>
      </w:r>
      <w:r w:rsidR="00453A13" w:rsidRPr="0021199D">
        <w:rPr>
          <w:sz w:val="28"/>
          <w:szCs w:val="28"/>
        </w:rPr>
        <w:t>University of The Ga</w:t>
      </w:r>
      <w:r w:rsidRPr="0021199D">
        <w:rPr>
          <w:sz w:val="28"/>
          <w:szCs w:val="28"/>
        </w:rPr>
        <w:t>mbia</w:t>
      </w:r>
    </w:p>
    <w:p w:rsidR="004203E3" w:rsidRPr="0021199D" w:rsidRDefault="004203E3" w:rsidP="00457EF8">
      <w:pPr>
        <w:rPr>
          <w:sz w:val="28"/>
          <w:szCs w:val="28"/>
        </w:rPr>
      </w:pPr>
    </w:p>
    <w:sectPr w:rsidR="004203E3" w:rsidRPr="0021199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A86C60"/>
    <w:multiLevelType w:val="multilevel"/>
    <w:tmpl w:val="F2DA4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319745A"/>
    <w:multiLevelType w:val="multilevel"/>
    <w:tmpl w:val="FF029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5E15BA"/>
    <w:multiLevelType w:val="multilevel"/>
    <w:tmpl w:val="4510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C2562A"/>
    <w:multiLevelType w:val="multilevel"/>
    <w:tmpl w:val="9BB28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9A11A56"/>
    <w:multiLevelType w:val="multilevel"/>
    <w:tmpl w:val="2CDE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0F4CF7"/>
    <w:multiLevelType w:val="multilevel"/>
    <w:tmpl w:val="BFF4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E73979"/>
    <w:multiLevelType w:val="multilevel"/>
    <w:tmpl w:val="40DC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4A41E3"/>
    <w:multiLevelType w:val="multilevel"/>
    <w:tmpl w:val="C2FC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DC1791"/>
    <w:multiLevelType w:val="multilevel"/>
    <w:tmpl w:val="8EE20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E853E0"/>
    <w:multiLevelType w:val="multilevel"/>
    <w:tmpl w:val="0A5C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BB4FB0"/>
    <w:multiLevelType w:val="multilevel"/>
    <w:tmpl w:val="AA2E1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257417"/>
    <w:multiLevelType w:val="multilevel"/>
    <w:tmpl w:val="C20CC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7579BD"/>
    <w:multiLevelType w:val="multilevel"/>
    <w:tmpl w:val="1EBC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9B14CE"/>
    <w:multiLevelType w:val="multilevel"/>
    <w:tmpl w:val="B308A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8008A3"/>
    <w:multiLevelType w:val="multilevel"/>
    <w:tmpl w:val="ED00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F545B4"/>
    <w:multiLevelType w:val="multilevel"/>
    <w:tmpl w:val="775E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AA58D0"/>
    <w:multiLevelType w:val="multilevel"/>
    <w:tmpl w:val="D566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03761B"/>
    <w:multiLevelType w:val="multilevel"/>
    <w:tmpl w:val="8994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1F146B"/>
    <w:multiLevelType w:val="multilevel"/>
    <w:tmpl w:val="03CE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FB6E20"/>
    <w:multiLevelType w:val="multilevel"/>
    <w:tmpl w:val="1F90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9D3CC1"/>
    <w:multiLevelType w:val="multilevel"/>
    <w:tmpl w:val="DAFC9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9C42A3"/>
    <w:multiLevelType w:val="multilevel"/>
    <w:tmpl w:val="4944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CB0D27"/>
    <w:multiLevelType w:val="multilevel"/>
    <w:tmpl w:val="760E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AA0B71"/>
    <w:multiLevelType w:val="multilevel"/>
    <w:tmpl w:val="1DA6A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9C4BA6"/>
    <w:multiLevelType w:val="multilevel"/>
    <w:tmpl w:val="EB18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EF71A9"/>
    <w:multiLevelType w:val="multilevel"/>
    <w:tmpl w:val="4E18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1E7A4A"/>
    <w:multiLevelType w:val="multilevel"/>
    <w:tmpl w:val="5394C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A85A2F"/>
    <w:multiLevelType w:val="multilevel"/>
    <w:tmpl w:val="01A0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9"/>
  </w:num>
  <w:num w:numId="11">
    <w:abstractNumId w:val="21"/>
  </w:num>
  <w:num w:numId="12">
    <w:abstractNumId w:val="28"/>
  </w:num>
  <w:num w:numId="13">
    <w:abstractNumId w:val="11"/>
  </w:num>
  <w:num w:numId="14">
    <w:abstractNumId w:val="32"/>
  </w:num>
  <w:num w:numId="15">
    <w:abstractNumId w:val="31"/>
  </w:num>
  <w:num w:numId="16">
    <w:abstractNumId w:val="19"/>
  </w:num>
  <w:num w:numId="17">
    <w:abstractNumId w:val="24"/>
  </w:num>
  <w:num w:numId="18">
    <w:abstractNumId w:val="26"/>
  </w:num>
  <w:num w:numId="19">
    <w:abstractNumId w:val="20"/>
  </w:num>
  <w:num w:numId="20">
    <w:abstractNumId w:val="18"/>
  </w:num>
  <w:num w:numId="21">
    <w:abstractNumId w:val="30"/>
  </w:num>
  <w:num w:numId="22">
    <w:abstractNumId w:val="34"/>
  </w:num>
  <w:num w:numId="23">
    <w:abstractNumId w:val="27"/>
  </w:num>
  <w:num w:numId="24">
    <w:abstractNumId w:val="9"/>
  </w:num>
  <w:num w:numId="25">
    <w:abstractNumId w:val="22"/>
  </w:num>
  <w:num w:numId="26">
    <w:abstractNumId w:val="13"/>
  </w:num>
  <w:num w:numId="27">
    <w:abstractNumId w:val="14"/>
  </w:num>
  <w:num w:numId="28">
    <w:abstractNumId w:val="33"/>
  </w:num>
  <w:num w:numId="29">
    <w:abstractNumId w:val="10"/>
  </w:num>
  <w:num w:numId="30">
    <w:abstractNumId w:val="35"/>
  </w:num>
  <w:num w:numId="31">
    <w:abstractNumId w:val="36"/>
  </w:num>
  <w:num w:numId="32">
    <w:abstractNumId w:val="12"/>
  </w:num>
  <w:num w:numId="33">
    <w:abstractNumId w:val="23"/>
  </w:num>
  <w:num w:numId="34">
    <w:abstractNumId w:val="17"/>
  </w:num>
  <w:num w:numId="35">
    <w:abstractNumId w:val="25"/>
  </w:num>
  <w:num w:numId="36">
    <w:abstractNumId w:val="16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1199D"/>
    <w:rsid w:val="0029639D"/>
    <w:rsid w:val="00326F90"/>
    <w:rsid w:val="004203E3"/>
    <w:rsid w:val="00453A13"/>
    <w:rsid w:val="00457EF8"/>
    <w:rsid w:val="00832FD6"/>
    <w:rsid w:val="00AA1D8D"/>
    <w:rsid w:val="00B47730"/>
    <w:rsid w:val="00BF51E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9B3B1523-D988-46C3-A50C-F7738CD3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457E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7E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7EF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57EF8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57EF8"/>
  </w:style>
  <w:style w:type="character" w:customStyle="1" w:styleId="hljs-keyword">
    <w:name w:val="hljs-keyword"/>
    <w:basedOn w:val="DefaultParagraphFont"/>
    <w:rsid w:val="00457EF8"/>
  </w:style>
  <w:style w:type="character" w:customStyle="1" w:styleId="hljs-attr">
    <w:name w:val="hljs-attr"/>
    <w:basedOn w:val="DefaultParagraphFont"/>
    <w:rsid w:val="00457EF8"/>
  </w:style>
  <w:style w:type="character" w:customStyle="1" w:styleId="hljs-literal">
    <w:name w:val="hljs-literal"/>
    <w:basedOn w:val="DefaultParagraphFont"/>
    <w:rsid w:val="00457EF8"/>
  </w:style>
  <w:style w:type="character" w:customStyle="1" w:styleId="hljs-string">
    <w:name w:val="hljs-string"/>
    <w:basedOn w:val="DefaultParagraphFont"/>
    <w:rsid w:val="00457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64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4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7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8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1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4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7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5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34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9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1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A4E29B-FAE4-4F8D-B64B-A86EA0447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5077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5</cp:revision>
  <dcterms:created xsi:type="dcterms:W3CDTF">2013-12-23T23:15:00Z</dcterms:created>
  <dcterms:modified xsi:type="dcterms:W3CDTF">2025-06-30T15:05:00Z</dcterms:modified>
  <cp:category/>
</cp:coreProperties>
</file>